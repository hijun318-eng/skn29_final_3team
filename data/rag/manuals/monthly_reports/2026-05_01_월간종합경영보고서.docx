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5월  |  경영지원</w:t>
      </w:r>
    </w:p>
    <w:p>
      <w:pPr>
        <w:pStyle w:val="Title"/>
      </w:pPr>
      <w:r>
        <w:t>월간 종합경영보고서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경영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총매출은 314.5억원로 전월 대비 기준월다. 객실 매출은 그랜드호텔이 가장 크고, 판매 가능 객실당 매출은 비스타호텔이 가장 높다. 식음은 더뷔페, 연회는 그랜드 홀이 매출을 주도했다.</w:t>
            </w:r>
          </w:p>
        </w:tc>
      </w:tr>
    </w:tbl>
    <w:p>
      <w:pPr>
        <w:spacing w:after="0"/>
      </w:pPr>
    </w:p>
    <w:p>
      <w:pPr>
        <w:pStyle w:val="Heading1"/>
      </w:pPr>
      <w:r>
        <w:t>1. 호텔 전체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500"/>
        <w:gridCol w:w="3300"/>
        <w:gridCol w:w="1800"/>
        <w:gridCol w:w="2760"/>
      </w:tblGrid>
      <w:tr>
        <w:trPr>
          <w:tblHeader w:val="true"/>
        </w:trPr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구분</w:t>
            </w:r>
          </w:p>
        </w:tc>
        <w:tc>
          <w:tcPr>
            <w:tcW w:type="dxa" w:w="3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당월 매출</w:t>
            </w:r>
          </w:p>
        </w:tc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구성비</w:t>
            </w:r>
          </w:p>
        </w:tc>
        <w:tc>
          <w:tcPr>
            <w:tcW w:type="dxa" w:w="27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전월 대비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</w:t>
            </w:r>
          </w:p>
        </w:tc>
        <w:tc>
          <w:tcPr>
            <w:tcW w:type="dxa" w:w="3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6,114,218,700원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19.4%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기준월</w:t>
            </w:r>
          </w:p>
        </w:tc>
      </w:tr>
      <w:tr>
        <w:trPr>
          <w:cantSplit/>
        </w:trPr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</w:t>
            </w:r>
          </w:p>
        </w:tc>
        <w:tc>
          <w:tcPr>
            <w:tcW w:type="dxa" w:w="3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14,732,277,983원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46.8%</w:t>
            </w:r>
          </w:p>
        </w:tc>
        <w:tc>
          <w:tcPr>
            <w:tcW w:type="dxa" w:w="27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기준월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</w:t>
            </w:r>
          </w:p>
        </w:tc>
        <w:tc>
          <w:tcPr>
            <w:tcW w:type="dxa" w:w="3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9,465,219,031원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30.1%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기준월</w:t>
            </w:r>
          </w:p>
        </w:tc>
      </w:tr>
      <w:tr>
        <w:trPr>
          <w:cantSplit/>
        </w:trPr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부대시설</w:t>
            </w:r>
          </w:p>
        </w:tc>
        <w:tc>
          <w:tcPr>
            <w:tcW w:type="dxa" w:w="3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1,141,831,000원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3.6%</w:t>
            </w:r>
          </w:p>
        </w:tc>
        <w:tc>
          <w:tcPr>
            <w:tcW w:type="dxa" w:w="27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기준월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합계</w:t>
            </w:r>
          </w:p>
        </w:tc>
        <w:tc>
          <w:tcPr>
            <w:tcW w:type="dxa" w:w="3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31,453,546,714원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100.0%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기준월</w:t>
            </w:r>
          </w:p>
        </w:tc>
      </w:tr>
    </w:tbl>
    <w:p>
      <w:pPr>
        <w:pStyle w:val="Heading1"/>
      </w:pPr>
      <w:r>
        <w:t>2. 객실 부문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350"/>
        <w:gridCol w:w="950"/>
        <w:gridCol w:w="900"/>
        <w:gridCol w:w="780"/>
        <w:gridCol w:w="1540"/>
        <w:gridCol w:w="1320"/>
        <w:gridCol w:w="1550"/>
        <w:gridCol w:w="970"/>
      </w:tblGrid>
      <w:tr>
        <w:trPr>
          <w:tblHeader w:val="true"/>
        </w:trPr>
        <w:tc>
          <w:tcPr>
            <w:tcW w:type="dxa" w:w="13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호텔</w:t>
            </w:r>
          </w:p>
        </w:tc>
        <w:tc>
          <w:tcPr>
            <w:tcW w:type="dxa" w:w="9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가능 객실</w:t>
            </w:r>
          </w:p>
        </w:tc>
        <w:tc>
          <w:tcPr>
            <w:tcW w:type="dxa" w:w="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객실</w:t>
            </w:r>
          </w:p>
        </w:tc>
        <w:tc>
          <w:tcPr>
            <w:tcW w:type="dxa" w:w="78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점유율</w:t>
            </w:r>
          </w:p>
        </w:tc>
        <w:tc>
          <w:tcPr>
            <w:tcW w:type="dxa" w:w="154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객실 매출</w:t>
            </w:r>
          </w:p>
        </w:tc>
        <w:tc>
          <w:tcPr>
            <w:tcW w:type="dxa" w:w="132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객실 평균요금</w:t>
            </w:r>
          </w:p>
        </w:tc>
        <w:tc>
          <w:tcPr>
            <w:tcW w:type="dxa" w:w="15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가능 객실당 매출</w:t>
            </w:r>
          </w:p>
        </w:tc>
        <w:tc>
          <w:tcPr>
            <w:tcW w:type="dxa" w:w="97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취소율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더글러스호텔</w:t>
            </w:r>
          </w:p>
        </w:tc>
        <w:tc>
          <w:tcPr>
            <w:tcW w:type="dxa" w:w="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1,601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811</w:t>
            </w:r>
          </w:p>
        </w:tc>
        <w:tc>
          <w:tcPr>
            <w:tcW w:type="dxa" w:w="78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50.66%</w:t>
            </w:r>
          </w:p>
        </w:tc>
        <w:tc>
          <w:tcPr>
            <w:tcW w:type="dxa" w:w="154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321,800,850원</w:t>
            </w:r>
          </w:p>
        </w:tc>
        <w:tc>
          <w:tcPr>
            <w:tcW w:type="dxa" w:w="132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396,795원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201,000원</w:t>
            </w:r>
          </w:p>
        </w:tc>
        <w:tc>
          <w:tcPr>
            <w:tcW w:type="dxa" w:w="97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22.74%</w:t>
            </w:r>
          </w:p>
        </w:tc>
      </w:tr>
      <w:tr>
        <w:trPr>
          <w:cantSplit/>
        </w:trPr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15,507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10,871</w:t>
            </w:r>
          </w:p>
        </w:tc>
        <w:tc>
          <w:tcPr>
            <w:tcW w:type="dxa" w:w="78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70.10%</w:t>
            </w:r>
          </w:p>
        </w:tc>
        <w:tc>
          <w:tcPr>
            <w:tcW w:type="dxa" w:w="154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3,855,733,700원</w:t>
            </w:r>
          </w:p>
        </w:tc>
        <w:tc>
          <w:tcPr>
            <w:tcW w:type="dxa" w:w="132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354,681원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248,645원</w:t>
            </w:r>
          </w:p>
        </w:tc>
        <w:tc>
          <w:tcPr>
            <w:tcW w:type="dxa" w:w="97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15.89%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비스타호텔</w:t>
            </w:r>
          </w:p>
        </w:tc>
        <w:tc>
          <w:tcPr>
            <w:tcW w:type="dxa" w:w="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7,478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4,382</w:t>
            </w:r>
          </w:p>
        </w:tc>
        <w:tc>
          <w:tcPr>
            <w:tcW w:type="dxa" w:w="78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58.60%</w:t>
            </w:r>
          </w:p>
        </w:tc>
        <w:tc>
          <w:tcPr>
            <w:tcW w:type="dxa" w:w="154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1,936,684,150원</w:t>
            </w:r>
          </w:p>
        </w:tc>
        <w:tc>
          <w:tcPr>
            <w:tcW w:type="dxa" w:w="132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441,964원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258,984원</w:t>
            </w:r>
          </w:p>
        </w:tc>
        <w:tc>
          <w:tcPr>
            <w:tcW w:type="dxa" w:w="97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17.85%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매출 1위는 그랜드호텔 3,855,733,700원, 효율 1위는 비스타호텔 258,984원이다.</w:t>
      </w:r>
    </w:p>
    <w:p>
      <w:r>
        <w:br w:type="page"/>
      </w:r>
    </w:p>
    <w:p>
      <w:pPr>
        <w:pStyle w:val="Heading1"/>
      </w:pPr>
      <w:r>
        <w:t>3. 식음·연회 부문</w:t>
      </w:r>
    </w:p>
    <w:p>
      <w:pPr>
        <w:pStyle w:val="Heading2"/>
      </w:pPr>
      <w:r>
        <w:t>식음 매출 상위 업장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50"/>
        <w:gridCol w:w="1400"/>
        <w:gridCol w:w="2600"/>
        <w:gridCol w:w="201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업장</w:t>
            </w:r>
          </w:p>
        </w:tc>
        <w:tc>
          <w:tcPr>
            <w:tcW w:type="dxa" w:w="15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소속 호텔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이용객</w:t>
            </w:r>
          </w:p>
        </w:tc>
        <w:tc>
          <w:tcPr>
            <w:tcW w:type="dxa" w:w="2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</w:t>
            </w:r>
          </w:p>
        </w:tc>
        <w:tc>
          <w:tcPr>
            <w:tcW w:type="dxa" w:w="20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이용객당 매출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더뷔페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7,531명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2,656,800,400원</w:t>
            </w:r>
          </w:p>
        </w:tc>
        <w:tc>
          <w:tcPr>
            <w:tcW w:type="dxa" w:w="20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352,782원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피자힐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8,711명</w:t>
            </w:r>
          </w:p>
        </w:tc>
        <w:tc>
          <w:tcPr>
            <w:tcW w:type="dxa" w:w="2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1,682,383,138원</w:t>
            </w:r>
          </w:p>
        </w:tc>
        <w:tc>
          <w:tcPr>
            <w:tcW w:type="dxa" w:w="20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193,133원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모에기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8,772명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1,676,081,195원</w:t>
            </w:r>
          </w:p>
        </w:tc>
        <w:tc>
          <w:tcPr>
            <w:tcW w:type="dxa" w:w="20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191,072원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명월관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7,644명</w:t>
            </w:r>
          </w:p>
        </w:tc>
        <w:tc>
          <w:tcPr>
            <w:tcW w:type="dxa" w:w="2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1,458,903,377원</w:t>
            </w:r>
          </w:p>
        </w:tc>
        <w:tc>
          <w:tcPr>
            <w:tcW w:type="dxa" w:w="20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190,856원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델비노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8,478명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1,413,158,374원</w:t>
            </w:r>
          </w:p>
        </w:tc>
        <w:tc>
          <w:tcPr>
            <w:tcW w:type="dxa" w:w="20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166,685원</w:t>
            </w:r>
          </w:p>
        </w:tc>
      </w:tr>
    </w:tbl>
    <w:p>
      <w:pPr>
        <w:pStyle w:val="Heading2"/>
      </w:pPr>
      <w:r>
        <w:t>연회장별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50"/>
        <w:gridCol w:w="1450"/>
        <w:gridCol w:w="1100"/>
        <w:gridCol w:w="900"/>
        <w:gridCol w:w="1250"/>
        <w:gridCol w:w="2810"/>
      </w:tblGrid>
      <w:tr>
        <w:trPr>
          <w:tblHeader w:val="true"/>
        </w:trPr>
        <w:tc>
          <w:tcPr>
            <w:tcW w:type="dxa" w:w="18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연회장</w:t>
            </w:r>
          </w:p>
        </w:tc>
        <w:tc>
          <w:tcPr>
            <w:tcW w:type="dxa" w:w="14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소속 호텔</w:t>
            </w:r>
          </w:p>
        </w:tc>
        <w:tc>
          <w:tcPr>
            <w:tcW w:type="dxa" w:w="1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완료 행사</w:t>
            </w:r>
          </w:p>
        </w:tc>
        <w:tc>
          <w:tcPr>
            <w:tcW w:type="dxa" w:w="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취소</w:t>
            </w:r>
          </w:p>
        </w:tc>
        <w:tc>
          <w:tcPr>
            <w:tcW w:type="dxa" w:w="12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참석자</w:t>
            </w:r>
          </w:p>
        </w:tc>
        <w:tc>
          <w:tcPr>
            <w:tcW w:type="dxa" w:w="28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매출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 홀</w:t>
            </w:r>
          </w:p>
        </w:tc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64건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5건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29,352명</w:t>
            </w:r>
          </w:p>
        </w:tc>
        <w:tc>
          <w:tcPr>
            <w:tcW w:type="dxa" w:w="28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3,928,326,726원</w:t>
            </w:r>
          </w:p>
        </w:tc>
      </w:tr>
      <w:tr>
        <w:trPr>
          <w:cantSplit/>
        </w:trPr>
        <w:tc>
          <w:tcPr>
            <w:tcW w:type="dxa" w:w="1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 홀</w:t>
            </w:r>
          </w:p>
        </w:tc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61건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6건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18,900명</w:t>
            </w:r>
          </w:p>
        </w:tc>
        <w:tc>
          <w:tcPr>
            <w:tcW w:type="dxa" w:w="28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2,504,199,719원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포레스트 파크 행사장</w:t>
            </w:r>
          </w:p>
        </w:tc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63건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3건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6,047명</w:t>
            </w:r>
          </w:p>
        </w:tc>
        <w:tc>
          <w:tcPr>
            <w:tcW w:type="dxa" w:w="28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928,082,673원</w:t>
            </w:r>
          </w:p>
        </w:tc>
      </w:tr>
      <w:tr>
        <w:trPr>
          <w:cantSplit/>
        </w:trPr>
        <w:tc>
          <w:tcPr>
            <w:tcW w:type="dxa" w:w="1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워커 홀</w:t>
            </w:r>
          </w:p>
        </w:tc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29건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5건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5,493명</w:t>
            </w:r>
          </w:p>
        </w:tc>
        <w:tc>
          <w:tcPr>
            <w:tcW w:type="dxa" w:w="28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732,143,104원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애스톤 하우스</w:t>
            </w:r>
          </w:p>
        </w:tc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29건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4건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4,033명</w:t>
            </w:r>
          </w:p>
        </w:tc>
        <w:tc>
          <w:tcPr>
            <w:tcW w:type="dxa" w:w="28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580,723,120원</w:t>
            </w:r>
          </w:p>
        </w:tc>
      </w:tr>
      <w:tr>
        <w:trPr>
          <w:cantSplit/>
        </w:trPr>
        <w:tc>
          <w:tcPr>
            <w:tcW w:type="dxa" w:w="1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아트 홀</w:t>
            </w:r>
          </w:p>
        </w:tc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27건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6건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2,669명</w:t>
            </w:r>
          </w:p>
        </w:tc>
        <w:tc>
          <w:tcPr>
            <w:tcW w:type="dxa" w:w="28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417,295,333원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명월관 가든</w:t>
            </w:r>
          </w:p>
        </w:tc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32건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5건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2,234명</w:t>
            </w:r>
          </w:p>
        </w:tc>
        <w:tc>
          <w:tcPr>
            <w:tcW w:type="dxa" w:w="28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374,448,356원</w:t>
            </w:r>
          </w:p>
        </w:tc>
      </w:tr>
    </w:tbl>
    <w:p>
      <w:pPr>
        <w:pStyle w:val="Heading1"/>
      </w:pPr>
      <w:r>
        <w:t>4. 취소·고객 불편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500"/>
        <w:gridCol w:w="1350"/>
        <w:gridCol w:w="1200"/>
        <w:gridCol w:w="2000"/>
        <w:gridCol w:w="3310"/>
      </w:tblGrid>
      <w:tr>
        <w:trPr>
          <w:tblHeader w:val="true"/>
        </w:trPr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구분</w:t>
            </w:r>
          </w:p>
        </w:tc>
        <w:tc>
          <w:tcPr>
            <w:tcW w:type="dxa" w:w="13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 건수</w:t>
            </w:r>
          </w:p>
        </w:tc>
        <w:tc>
          <w:tcPr>
            <w:tcW w:type="dxa" w:w="1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취소율</w:t>
            </w:r>
          </w:p>
        </w:tc>
        <w:tc>
          <w:tcPr>
            <w:tcW w:type="dxa" w:w="20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금액 영향</w:t>
            </w:r>
          </w:p>
        </w:tc>
        <w:tc>
          <w:tcPr>
            <w:tcW w:type="dxa" w:w="33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사유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예약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1,629건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16.81%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1,156,770,000원</w:t>
            </w:r>
          </w:p>
        </w:tc>
        <w:tc>
          <w:tcPr>
            <w:tcW w:type="dxa" w:w="33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예약 변경·가격 민감</w:t>
            </w:r>
          </w:p>
        </w:tc>
      </w:tr>
      <w:tr>
        <w:trPr>
          <w:cantSplit/>
        </w:trPr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결제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1,197건</w:t>
            </w:r>
          </w:p>
        </w:tc>
        <w:tc>
          <w:tcPr>
            <w:tcW w:type="dxa" w:w="1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3.75%</w:t>
            </w:r>
          </w:p>
        </w:tc>
        <w:tc>
          <w:tcPr>
            <w:tcW w:type="dxa" w:w="2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전액 취소</w:t>
            </w:r>
          </w:p>
        </w:tc>
        <w:tc>
          <w:tcPr>
            <w:tcW w:type="dxa" w:w="33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취소·전액 환불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 예약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34건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10.03%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예약 취소</w:t>
            </w:r>
          </w:p>
        </w:tc>
        <w:tc>
          <w:tcPr>
            <w:tcW w:type="dxa" w:w="33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행사 일정·계약 변경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6700"/>
        <w:gridCol w:w="2660"/>
      </w:tblGrid>
      <w:tr>
        <w:trPr>
          <w:tblHeader w:val="true"/>
        </w:trPr>
        <w:tc>
          <w:tcPr>
            <w:tcW w:type="dxa" w:w="6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불편 항목</w:t>
            </w:r>
          </w:p>
        </w:tc>
        <w:tc>
          <w:tcPr>
            <w:tcW w:type="dxa" w:w="26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</w:tr>
      <w:tr>
        <w:trPr>
          <w:cantSplit/>
        </w:trPr>
        <w:tc>
          <w:tcPr>
            <w:tcW w:type="dxa" w:w="6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체크아웃 절차</w:t>
            </w:r>
          </w:p>
        </w:tc>
        <w:tc>
          <w:tcPr>
            <w:tcW w:type="dxa" w:w="26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46건</w:t>
            </w:r>
          </w:p>
        </w:tc>
      </w:tr>
      <w:tr>
        <w:trPr>
          <w:cantSplit/>
        </w:trPr>
        <w:tc>
          <w:tcPr>
            <w:tcW w:type="dxa" w:w="6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체크아웃 직원 응대</w:t>
            </w:r>
          </w:p>
        </w:tc>
        <w:tc>
          <w:tcPr>
            <w:tcW w:type="dxa" w:w="26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41건</w:t>
            </w:r>
          </w:p>
        </w:tc>
      </w:tr>
      <w:tr>
        <w:trPr>
          <w:cantSplit/>
        </w:trPr>
        <w:tc>
          <w:tcPr>
            <w:tcW w:type="dxa" w:w="6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청결</w:t>
            </w:r>
          </w:p>
        </w:tc>
        <w:tc>
          <w:tcPr>
            <w:tcW w:type="dxa" w:w="26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27건</w:t>
            </w:r>
          </w:p>
        </w:tc>
      </w:tr>
      <w:tr>
        <w:trPr>
          <w:cantSplit/>
        </w:trPr>
        <w:tc>
          <w:tcPr>
            <w:tcW w:type="dxa" w:w="6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조식 대기</w:t>
            </w:r>
          </w:p>
        </w:tc>
        <w:tc>
          <w:tcPr>
            <w:tcW w:type="dxa" w:w="26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25건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낮은 평가 전체 364건 중 빈도가 높은 항목이다. 처리 완료 여부는 별도 관리대장으로 추적한다.</w:t>
      </w:r>
    </w:p>
    <w:p>
      <w:r>
        <w:br w:type="page"/>
      </w:r>
    </w:p>
    <w:p>
      <w:pPr>
        <w:pStyle w:val="Heading1"/>
      </w:pPr>
      <w:r>
        <w:t>5. 시설·영업 현황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600"/>
        <w:gridCol w:w="1500"/>
        <w:gridCol w:w="1400"/>
        <w:gridCol w:w="1300"/>
        <w:gridCol w:w="3560"/>
      </w:tblGrid>
      <w:tr>
        <w:trPr>
          <w:tblHeader w:val="true"/>
        </w:trPr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시설 이상 발생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조치 완료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관찰 중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미완료</w:t>
            </w:r>
          </w:p>
        </w:tc>
        <w:tc>
          <w:tcPr>
            <w:tcW w:type="dxa" w:w="3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유형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212건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194건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11건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7건</w:t>
            </w:r>
          </w:p>
        </w:tc>
        <w:tc>
          <w:tcPr>
            <w:tcW w:type="dxa" w:w="3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설비 55건, 수용력 54건</w:t>
            </w:r>
          </w:p>
        </w:tc>
      </w:tr>
    </w:tbl>
    <w:p>
      <w:pPr>
        <w:pStyle w:val="Heading2"/>
      </w:pPr>
      <w:r>
        <w:t>당월 영업 진행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900"/>
        <w:gridCol w:w="3300"/>
        <w:gridCol w:w="2200"/>
        <w:gridCol w:w="1960"/>
      </w:tblGrid>
      <w:tr>
        <w:trPr>
          <w:tblHeader w:val="true"/>
        </w:trPr>
        <w:tc>
          <w:tcPr>
            <w:tcW w:type="dxa" w:w="1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회사</w:t>
            </w:r>
          </w:p>
        </w:tc>
        <w:tc>
          <w:tcPr>
            <w:tcW w:type="dxa" w:w="3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사업</w:t>
            </w:r>
          </w:p>
        </w:tc>
        <w:tc>
          <w:tcPr>
            <w:tcW w:type="dxa" w:w="2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수주액</w:t>
            </w:r>
          </w:p>
        </w:tc>
        <w:tc>
          <w:tcPr>
            <w:tcW w:type="dxa" w:w="19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담당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서린제약연구원</w:t>
            </w:r>
          </w:p>
        </w:tc>
        <w:tc>
          <w:tcPr>
            <w:tcW w:type="dxa" w:w="3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세미나와 객실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580,000,000원</w:t>
            </w:r>
          </w:p>
        </w:tc>
        <w:tc>
          <w:tcPr>
            <w:tcW w:type="dxa" w:w="19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기업영업2팀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회사명과 영업기회는 교육용 관리 시나리오이며, 판매채널 실적은 원천 월별값이다.</w:t>
      </w:r>
    </w:p>
    <w:p>
      <w:pPr>
        <w:pStyle w:val="Heading1"/>
      </w:pPr>
      <w:r>
        <w:t>6. 경영진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객실팀: 예약 변경·가격 민감 취소를 호텔별로 분리해 주간 대응하고, 효율 선두 호텔의 가격 전략을 공유한다.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식음·연회팀: 매출 상위 업장은 혼잡 대응을 강화하고, 전액 취소와 부분 환불이 집중된 업장은 결제 원인을 확인한다.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시설팀: 미완료 건은 부품·재검사 일정을 책임자 단위로 확정하고, 관찰 건은 다음 달 완료 여부를 다시 보고한다.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영업팀: 수주 건의 계약 이행과 행사 준비를 객실·연회 가용량에 연결하고, 실주 건은 원인을 기록한다.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5월  |  경영지원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5월 월간 종합경영보고서</dc:title>
  <dc:subject>경영지원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