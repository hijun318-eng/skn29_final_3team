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Malgun Gothic" w:hAnsi="Malgun Gothic" w:eastAsia="Malgun Gothic"/>
          <w:b/>
          <w:i w:val="0"/>
          <w:color w:val="C9942E"/>
          <w:sz w:val="18"/>
        </w:rPr>
        <w:t>2026년 6월  |  식음팀</w:t>
      </w:r>
    </w:p>
    <w:p>
      <w:pPr>
        <w:pStyle w:val="Title"/>
      </w:pPr>
      <w:r>
        <w:t>식음·연회 운영보고서</w:t>
      </w:r>
    </w:p>
    <w:p>
      <w:pPr>
        <w:pStyle w:val="Subtitle"/>
      </w:pPr>
      <w:r>
        <w:t>호텔 운영실적과 원인, 후속 조치를 연결한 월간 보고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50" w:type="dxa"/>
      </w:tblPr>
      <w:tblGrid>
        <w:gridCol w:w="9360"/>
      </w:tblGrid>
      <w:tr>
        <w:tc>
          <w:tcPr>
            <w:tcW w:type="dxa" w:w="9360"/>
            <w:shd w:fill="F7F9FB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i w:val="0"/>
                <w:color w:val="376F91"/>
                <w:sz w:val="21"/>
              </w:rPr>
              <w:t xml:space="preserve">운영 결론  </w:t>
            </w: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21"/>
              </w:rPr>
              <w:t>식음 매출은 125.9억원, 연회 매출은 90.9억원다. 식음 매출 1위는 더뷔페, 연회 매출 1위는 그랜드 홀이며 식음 전액 취소율은 2.30%, 연회 예약 취소율은 8.90%다.</w:t>
            </w:r>
          </w:p>
        </w:tc>
      </w:tr>
    </w:tbl>
    <w:p>
      <w:pPr>
        <w:spacing w:after="0"/>
      </w:pPr>
    </w:p>
    <w:p>
      <w:pPr>
        <w:pStyle w:val="Heading1"/>
      </w:pPr>
      <w:r>
        <w:t>1. 호텔별 식음 실적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800"/>
        <w:gridCol w:w="1500"/>
        <w:gridCol w:w="3000"/>
        <w:gridCol w:w="1500"/>
        <w:gridCol w:w="1560"/>
      </w:tblGrid>
      <w:tr>
        <w:trPr>
          <w:tblHeader w:val="true"/>
        </w:trPr>
        <w:tc>
          <w:tcPr>
            <w:tcW w:type="dxa" w:w="18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호텔</w:t>
            </w:r>
          </w:p>
        </w:tc>
        <w:tc>
          <w:tcPr>
            <w:tcW w:type="dxa" w:w="15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이용객</w:t>
            </w:r>
          </w:p>
        </w:tc>
        <w:tc>
          <w:tcPr>
            <w:tcW w:type="dxa" w:w="30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매출</w:t>
            </w:r>
          </w:p>
        </w:tc>
        <w:tc>
          <w:tcPr>
            <w:tcW w:type="dxa" w:w="15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전액 취소</w:t>
            </w:r>
          </w:p>
        </w:tc>
        <w:tc>
          <w:tcPr>
            <w:tcW w:type="dxa" w:w="15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부분 환불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그랜드호텔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39,529명</w:t>
            </w:r>
          </w:p>
        </w:tc>
        <w:tc>
          <w:tcPr>
            <w:tcW w:type="dxa" w:w="30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7,370,191,762원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293건</w:t>
            </w:r>
          </w:p>
        </w:tc>
        <w:tc>
          <w:tcPr>
            <w:tcW w:type="dxa" w:w="15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409건</w:t>
            </w:r>
          </w:p>
        </w:tc>
      </w:tr>
      <w:tr>
        <w:trPr>
          <w:cantSplit/>
        </w:trPr>
        <w:tc>
          <w:tcPr>
            <w:tcW w:type="dxa" w:w="18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비스타호텔</w:t>
            </w:r>
          </w:p>
        </w:tc>
        <w:tc>
          <w:tcPr>
            <w:tcW w:type="dxa" w:w="15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25,787명</w:t>
            </w:r>
          </w:p>
        </w:tc>
        <w:tc>
          <w:tcPr>
            <w:tcW w:type="dxa" w:w="30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4,044,430,578원</w:t>
            </w:r>
          </w:p>
        </w:tc>
        <w:tc>
          <w:tcPr>
            <w:tcW w:type="dxa" w:w="15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222건</w:t>
            </w:r>
          </w:p>
        </w:tc>
        <w:tc>
          <w:tcPr>
            <w:tcW w:type="dxa" w:w="15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305건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더글러스호텔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12,643명</w:t>
            </w:r>
          </w:p>
        </w:tc>
        <w:tc>
          <w:tcPr>
            <w:tcW w:type="dxa" w:w="30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1,172,952,022원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102건</w:t>
            </w:r>
          </w:p>
        </w:tc>
        <w:tc>
          <w:tcPr>
            <w:tcW w:type="dxa" w:w="15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165건</w:t>
            </w:r>
          </w:p>
        </w:tc>
      </w:tr>
    </w:tbl>
    <w:p>
      <w:pPr>
        <w:pStyle w:val="Heading1"/>
      </w:pPr>
      <w:r>
        <w:t>2. 식음 업장별 실적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950"/>
        <w:gridCol w:w="1550"/>
        <w:gridCol w:w="1350"/>
        <w:gridCol w:w="2650"/>
        <w:gridCol w:w="1860"/>
      </w:tblGrid>
      <w:tr>
        <w:trPr>
          <w:tblHeader w:val="true"/>
        </w:trPr>
        <w:tc>
          <w:tcPr>
            <w:tcW w:type="dxa" w:w="19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6"/>
              </w:rPr>
              <w:t>업장</w:t>
            </w:r>
          </w:p>
        </w:tc>
        <w:tc>
          <w:tcPr>
            <w:tcW w:type="dxa" w:w="15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6"/>
              </w:rPr>
              <w:t>소속 호텔</w:t>
            </w:r>
          </w:p>
        </w:tc>
        <w:tc>
          <w:tcPr>
            <w:tcW w:type="dxa" w:w="13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6"/>
              </w:rPr>
              <w:t>이용객</w:t>
            </w:r>
          </w:p>
        </w:tc>
        <w:tc>
          <w:tcPr>
            <w:tcW w:type="dxa" w:w="26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6"/>
              </w:rPr>
              <w:t>매출</w:t>
            </w:r>
          </w:p>
        </w:tc>
        <w:tc>
          <w:tcPr>
            <w:tcW w:type="dxa" w:w="18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6"/>
              </w:rPr>
              <w:t>이용객당 매출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더뷔페</w:t>
            </w:r>
          </w:p>
        </w:tc>
        <w:tc>
          <w:tcPr>
            <w:tcW w:type="dxa" w:w="15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그랜드호텔</w:t>
            </w:r>
          </w:p>
        </w:tc>
        <w:tc>
          <w:tcPr>
            <w:tcW w:type="dxa" w:w="13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6,422명</w:t>
            </w:r>
          </w:p>
        </w:tc>
        <w:tc>
          <w:tcPr>
            <w:tcW w:type="dxa" w:w="26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2,255,772,682원</w:t>
            </w:r>
          </w:p>
        </w:tc>
        <w:tc>
          <w:tcPr>
            <w:tcW w:type="dxa" w:w="18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351,257원</w:t>
            </w:r>
          </w:p>
        </w:tc>
      </w:tr>
      <w:tr>
        <w:trPr>
          <w:cantSplit/>
        </w:trPr>
        <w:tc>
          <w:tcPr>
            <w:tcW w:type="dxa" w:w="19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피자힐</w:t>
            </w:r>
          </w:p>
        </w:tc>
        <w:tc>
          <w:tcPr>
            <w:tcW w:type="dxa" w:w="15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그랜드호텔</w:t>
            </w:r>
          </w:p>
        </w:tc>
        <w:tc>
          <w:tcPr>
            <w:tcW w:type="dxa" w:w="13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6,820명</w:t>
            </w:r>
          </w:p>
        </w:tc>
        <w:tc>
          <w:tcPr>
            <w:tcW w:type="dxa" w:w="26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1,305,896,070원</w:t>
            </w:r>
          </w:p>
        </w:tc>
        <w:tc>
          <w:tcPr>
            <w:tcW w:type="dxa" w:w="18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191,480원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델비노</w:t>
            </w:r>
          </w:p>
        </w:tc>
        <w:tc>
          <w:tcPr>
            <w:tcW w:type="dxa" w:w="15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비스타호텔</w:t>
            </w:r>
          </w:p>
        </w:tc>
        <w:tc>
          <w:tcPr>
            <w:tcW w:type="dxa" w:w="13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7,187명</w:t>
            </w:r>
          </w:p>
        </w:tc>
        <w:tc>
          <w:tcPr>
            <w:tcW w:type="dxa" w:w="26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1,304,725,951원</w:t>
            </w:r>
          </w:p>
        </w:tc>
        <w:tc>
          <w:tcPr>
            <w:tcW w:type="dxa" w:w="18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181,540원</w:t>
            </w:r>
          </w:p>
        </w:tc>
      </w:tr>
      <w:tr>
        <w:trPr>
          <w:cantSplit/>
        </w:trPr>
        <w:tc>
          <w:tcPr>
            <w:tcW w:type="dxa" w:w="19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모에기</w:t>
            </w:r>
          </w:p>
        </w:tc>
        <w:tc>
          <w:tcPr>
            <w:tcW w:type="dxa" w:w="15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비스타호텔</w:t>
            </w:r>
          </w:p>
        </w:tc>
        <w:tc>
          <w:tcPr>
            <w:tcW w:type="dxa" w:w="13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7,039명</w:t>
            </w:r>
          </w:p>
        </w:tc>
        <w:tc>
          <w:tcPr>
            <w:tcW w:type="dxa" w:w="26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1,297,197,627원</w:t>
            </w:r>
          </w:p>
        </w:tc>
        <w:tc>
          <w:tcPr>
            <w:tcW w:type="dxa" w:w="18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184,287원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명월관</w:t>
            </w:r>
          </w:p>
        </w:tc>
        <w:tc>
          <w:tcPr>
            <w:tcW w:type="dxa" w:w="15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그랜드호텔</w:t>
            </w:r>
          </w:p>
        </w:tc>
        <w:tc>
          <w:tcPr>
            <w:tcW w:type="dxa" w:w="13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6,432명</w:t>
            </w:r>
          </w:p>
        </w:tc>
        <w:tc>
          <w:tcPr>
            <w:tcW w:type="dxa" w:w="26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1,265,522,077원</w:t>
            </w:r>
          </w:p>
        </w:tc>
        <w:tc>
          <w:tcPr>
            <w:tcW w:type="dxa" w:w="18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196,754원</w:t>
            </w:r>
          </w:p>
        </w:tc>
      </w:tr>
      <w:tr>
        <w:trPr>
          <w:cantSplit/>
        </w:trPr>
        <w:tc>
          <w:tcPr>
            <w:tcW w:type="dxa" w:w="19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금룡</w:t>
            </w:r>
          </w:p>
        </w:tc>
        <w:tc>
          <w:tcPr>
            <w:tcW w:type="dxa" w:w="15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그랜드호텔</w:t>
            </w:r>
          </w:p>
        </w:tc>
        <w:tc>
          <w:tcPr>
            <w:tcW w:type="dxa" w:w="13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6,705명</w:t>
            </w:r>
          </w:p>
        </w:tc>
        <w:tc>
          <w:tcPr>
            <w:tcW w:type="dxa" w:w="26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1,223,633,771원</w:t>
            </w:r>
          </w:p>
        </w:tc>
        <w:tc>
          <w:tcPr>
            <w:tcW w:type="dxa" w:w="18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182,496원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그랜드 룸서비스</w:t>
            </w:r>
          </w:p>
        </w:tc>
        <w:tc>
          <w:tcPr>
            <w:tcW w:type="dxa" w:w="15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그랜드호텔</w:t>
            </w:r>
          </w:p>
        </w:tc>
        <w:tc>
          <w:tcPr>
            <w:tcW w:type="dxa" w:w="13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6,784명</w:t>
            </w:r>
          </w:p>
        </w:tc>
        <w:tc>
          <w:tcPr>
            <w:tcW w:type="dxa" w:w="26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835,818,435원</w:t>
            </w:r>
          </w:p>
        </w:tc>
        <w:tc>
          <w:tcPr>
            <w:tcW w:type="dxa" w:w="18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123,204원</w:t>
            </w:r>
          </w:p>
        </w:tc>
      </w:tr>
      <w:tr>
        <w:trPr>
          <w:cantSplit/>
        </w:trPr>
        <w:tc>
          <w:tcPr>
            <w:tcW w:type="dxa" w:w="19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비스타 룸서비스</w:t>
            </w:r>
          </w:p>
        </w:tc>
        <w:tc>
          <w:tcPr>
            <w:tcW w:type="dxa" w:w="15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비스타호텔</w:t>
            </w:r>
          </w:p>
        </w:tc>
        <w:tc>
          <w:tcPr>
            <w:tcW w:type="dxa" w:w="13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7,117명</w:t>
            </w:r>
          </w:p>
        </w:tc>
        <w:tc>
          <w:tcPr>
            <w:tcW w:type="dxa" w:w="26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829,060,317원</w:t>
            </w:r>
          </w:p>
        </w:tc>
        <w:tc>
          <w:tcPr>
            <w:tcW w:type="dxa" w:w="18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116,490원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더글러스 룸서비스</w:t>
            </w:r>
          </w:p>
        </w:tc>
        <w:tc>
          <w:tcPr>
            <w:tcW w:type="dxa" w:w="15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더글러스호텔</w:t>
            </w:r>
          </w:p>
        </w:tc>
        <w:tc>
          <w:tcPr>
            <w:tcW w:type="dxa" w:w="13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6,306명</w:t>
            </w:r>
          </w:p>
        </w:tc>
        <w:tc>
          <w:tcPr>
            <w:tcW w:type="dxa" w:w="26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719,015,849원</w:t>
            </w:r>
          </w:p>
        </w:tc>
        <w:tc>
          <w:tcPr>
            <w:tcW w:type="dxa" w:w="18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114,021원</w:t>
            </w:r>
          </w:p>
        </w:tc>
      </w:tr>
      <w:tr>
        <w:trPr>
          <w:cantSplit/>
        </w:trPr>
        <w:tc>
          <w:tcPr>
            <w:tcW w:type="dxa" w:w="19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리바</w:t>
            </w:r>
          </w:p>
        </w:tc>
        <w:tc>
          <w:tcPr>
            <w:tcW w:type="dxa" w:w="15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비스타호텔</w:t>
            </w:r>
          </w:p>
        </w:tc>
        <w:tc>
          <w:tcPr>
            <w:tcW w:type="dxa" w:w="13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4,444명</w:t>
            </w:r>
          </w:p>
        </w:tc>
        <w:tc>
          <w:tcPr>
            <w:tcW w:type="dxa" w:w="26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613,446,683원</w:t>
            </w:r>
          </w:p>
        </w:tc>
        <w:tc>
          <w:tcPr>
            <w:tcW w:type="dxa" w:w="18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138,039원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더파빌리온</w:t>
            </w:r>
          </w:p>
        </w:tc>
        <w:tc>
          <w:tcPr>
            <w:tcW w:type="dxa" w:w="15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그랜드호텔</w:t>
            </w:r>
          </w:p>
        </w:tc>
        <w:tc>
          <w:tcPr>
            <w:tcW w:type="dxa" w:w="13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6,366명</w:t>
            </w:r>
          </w:p>
        </w:tc>
        <w:tc>
          <w:tcPr>
            <w:tcW w:type="dxa" w:w="26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483,548,727원</w:t>
            </w:r>
          </w:p>
        </w:tc>
        <w:tc>
          <w:tcPr>
            <w:tcW w:type="dxa" w:w="18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75,958원</w:t>
            </w:r>
          </w:p>
        </w:tc>
      </w:tr>
      <w:tr>
        <w:trPr>
          <w:cantSplit/>
        </w:trPr>
        <w:tc>
          <w:tcPr>
            <w:tcW w:type="dxa" w:w="19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더글러스 라운지</w:t>
            </w:r>
          </w:p>
        </w:tc>
        <w:tc>
          <w:tcPr>
            <w:tcW w:type="dxa" w:w="15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더글러스호텔</w:t>
            </w:r>
          </w:p>
        </w:tc>
        <w:tc>
          <w:tcPr>
            <w:tcW w:type="dxa" w:w="13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6,337명</w:t>
            </w:r>
          </w:p>
        </w:tc>
        <w:tc>
          <w:tcPr>
            <w:tcW w:type="dxa" w:w="26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453,936,173원</w:t>
            </w:r>
          </w:p>
        </w:tc>
        <w:tc>
          <w:tcPr>
            <w:tcW w:type="dxa" w:w="18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71,633원</w:t>
            </w:r>
          </w:p>
        </w:tc>
      </w:tr>
    </w:tbl>
    <w:p>
      <w:r>
        <w:br w:type="page"/>
      </w:r>
    </w:p>
    <w:p>
      <w:pPr>
        <w:pStyle w:val="Heading1"/>
      </w:pPr>
      <w:r>
        <w:t>3. 식음 취소·환불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700"/>
        <w:gridCol w:w="1500"/>
        <w:gridCol w:w="1300"/>
        <w:gridCol w:w="1300"/>
        <w:gridCol w:w="3560"/>
      </w:tblGrid>
      <w:tr>
        <w:trPr>
          <w:tblHeader w:val="true"/>
        </w:trPr>
        <w:tc>
          <w:tcPr>
            <w:tcW w:type="dxa" w:w="17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업장</w:t>
            </w:r>
          </w:p>
        </w:tc>
        <w:tc>
          <w:tcPr>
            <w:tcW w:type="dxa" w:w="15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소속 호텔</w:t>
            </w:r>
          </w:p>
        </w:tc>
        <w:tc>
          <w:tcPr>
            <w:tcW w:type="dxa" w:w="13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전액 취소</w:t>
            </w:r>
          </w:p>
        </w:tc>
        <w:tc>
          <w:tcPr>
            <w:tcW w:type="dxa" w:w="13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부분 환불</w:t>
            </w:r>
          </w:p>
        </w:tc>
        <w:tc>
          <w:tcPr>
            <w:tcW w:type="dxa" w:w="35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점검 방향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델비노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비스타호텔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133건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107건</w:t>
            </w:r>
          </w:p>
        </w:tc>
        <w:tc>
          <w:tcPr>
            <w:tcW w:type="dxa" w:w="35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결제 사유와 상품별 집중 여부 확인</w:t>
            </w:r>
          </w:p>
        </w:tc>
      </w:tr>
      <w:tr>
        <w:trPr>
          <w:cantSplit/>
        </w:trPr>
        <w:tc>
          <w:tcPr>
            <w:tcW w:type="dxa" w:w="17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금룡</w:t>
            </w:r>
          </w:p>
        </w:tc>
        <w:tc>
          <w:tcPr>
            <w:tcW w:type="dxa" w:w="15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그랜드호텔</w:t>
            </w:r>
          </w:p>
        </w:tc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130건</w:t>
            </w:r>
          </w:p>
        </w:tc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89건</w:t>
            </w:r>
          </w:p>
        </w:tc>
        <w:tc>
          <w:tcPr>
            <w:tcW w:type="dxa" w:w="35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결제 사유와 상품별 집중 여부 확인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더글러스 룸서비스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더글러스호텔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102건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90건</w:t>
            </w:r>
          </w:p>
        </w:tc>
        <w:tc>
          <w:tcPr>
            <w:tcW w:type="dxa" w:w="35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결제 사유와 상품별 집중 여부 확인</w:t>
            </w:r>
          </w:p>
        </w:tc>
      </w:tr>
      <w:tr>
        <w:trPr>
          <w:cantSplit/>
        </w:trPr>
        <w:tc>
          <w:tcPr>
            <w:tcW w:type="dxa" w:w="17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리바</w:t>
            </w:r>
          </w:p>
        </w:tc>
        <w:tc>
          <w:tcPr>
            <w:tcW w:type="dxa" w:w="15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비스타호텔</w:t>
            </w:r>
          </w:p>
        </w:tc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89건</w:t>
            </w:r>
          </w:p>
        </w:tc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69건</w:t>
            </w:r>
          </w:p>
        </w:tc>
        <w:tc>
          <w:tcPr>
            <w:tcW w:type="dxa" w:w="35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결제 사유와 상품별 집중 여부 확인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더파빌리온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그랜드호텔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82건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66건</w:t>
            </w:r>
          </w:p>
        </w:tc>
        <w:tc>
          <w:tcPr>
            <w:tcW w:type="dxa" w:w="35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결제 사유와 상품별 집중 여부 확인</w:t>
            </w:r>
          </w:p>
        </w:tc>
      </w:tr>
      <w:tr>
        <w:trPr>
          <w:cantSplit/>
        </w:trPr>
        <w:tc>
          <w:tcPr>
            <w:tcW w:type="dxa" w:w="17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더뷔페</w:t>
            </w:r>
          </w:p>
        </w:tc>
        <w:tc>
          <w:tcPr>
            <w:tcW w:type="dxa" w:w="15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그랜드호텔</w:t>
            </w:r>
          </w:p>
        </w:tc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81건</w:t>
            </w:r>
          </w:p>
        </w:tc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66건</w:t>
            </w:r>
          </w:p>
        </w:tc>
        <w:tc>
          <w:tcPr>
            <w:tcW w:type="dxa" w:w="35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결제 사유와 상품별 집중 여부 확인</w:t>
            </w:r>
          </w:p>
        </w:tc>
      </w:tr>
    </w:tbl>
    <w:p>
      <w:pPr>
        <w:spacing w:before="60" w:after="100"/>
      </w:pPr>
      <w:r>
        <w:rPr>
          <w:rFonts w:ascii="Malgun Gothic" w:hAnsi="Malgun Gothic" w:eastAsia="Malgun Gothic"/>
          <w:b w:val="0"/>
          <w:i w:val="0"/>
          <w:color w:val="667788"/>
          <w:sz w:val="17"/>
        </w:rPr>
        <w:t>식음 완료 결제 26,203건, 전액 취소 617건이다. 식당 예약 취소가 아니라 결제 취소·전액 환불 기준이며, 표에는 취소·환불 영향이 있는 업장만 표시했다.</w:t>
      </w:r>
    </w:p>
    <w:p>
      <w:pPr>
        <w:pStyle w:val="Heading1"/>
      </w:pPr>
      <w:r>
        <w:t>4. 호텔별 연회 실적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800"/>
        <w:gridCol w:w="1500"/>
        <w:gridCol w:w="1200"/>
        <w:gridCol w:w="1500"/>
        <w:gridCol w:w="3360"/>
      </w:tblGrid>
      <w:tr>
        <w:trPr>
          <w:tblHeader w:val="true"/>
        </w:trPr>
        <w:tc>
          <w:tcPr>
            <w:tcW w:type="dxa" w:w="18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호텔</w:t>
            </w:r>
          </w:p>
        </w:tc>
        <w:tc>
          <w:tcPr>
            <w:tcW w:type="dxa" w:w="15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완료 행사</w:t>
            </w:r>
          </w:p>
        </w:tc>
        <w:tc>
          <w:tcPr>
            <w:tcW w:type="dxa" w:w="12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취소</w:t>
            </w:r>
          </w:p>
        </w:tc>
        <w:tc>
          <w:tcPr>
            <w:tcW w:type="dxa" w:w="15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참석자</w:t>
            </w:r>
          </w:p>
        </w:tc>
        <w:tc>
          <w:tcPr>
            <w:tcW w:type="dxa" w:w="33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매출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그랜드호텔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147건</w:t>
            </w:r>
          </w:p>
        </w:tc>
        <w:tc>
          <w:tcPr>
            <w:tcW w:type="dxa" w:w="12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17건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38,907명</w:t>
            </w:r>
          </w:p>
        </w:tc>
        <w:tc>
          <w:tcPr>
            <w:tcW w:type="dxa" w:w="33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5,297,259,047원</w:t>
            </w:r>
          </w:p>
        </w:tc>
      </w:tr>
      <w:tr>
        <w:trPr>
          <w:cantSplit/>
        </w:trPr>
        <w:tc>
          <w:tcPr>
            <w:tcW w:type="dxa" w:w="18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비스타호텔</w:t>
            </w:r>
          </w:p>
        </w:tc>
        <w:tc>
          <w:tcPr>
            <w:tcW w:type="dxa" w:w="15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91건</w:t>
            </w:r>
          </w:p>
        </w:tc>
        <w:tc>
          <w:tcPr>
            <w:tcW w:type="dxa" w:w="12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7건</w:t>
            </w:r>
          </w:p>
        </w:tc>
        <w:tc>
          <w:tcPr>
            <w:tcW w:type="dxa" w:w="15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22,310명</w:t>
            </w:r>
          </w:p>
        </w:tc>
        <w:tc>
          <w:tcPr>
            <w:tcW w:type="dxa" w:w="33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2,840,398,079원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더글러스호텔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59건</w:t>
            </w:r>
          </w:p>
        </w:tc>
        <w:tc>
          <w:tcPr>
            <w:tcW w:type="dxa" w:w="12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5건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6,018명</w:t>
            </w:r>
          </w:p>
        </w:tc>
        <w:tc>
          <w:tcPr>
            <w:tcW w:type="dxa" w:w="33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948,456,586원</w:t>
            </w:r>
          </w:p>
        </w:tc>
      </w:tr>
    </w:tbl>
    <w:p>
      <w:pPr>
        <w:pStyle w:val="Heading1"/>
      </w:pPr>
      <w:r>
        <w:t>5. 연회장별 실적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650"/>
        <w:gridCol w:w="1300"/>
        <w:gridCol w:w="750"/>
        <w:gridCol w:w="750"/>
        <w:gridCol w:w="1000"/>
        <w:gridCol w:w="2200"/>
        <w:gridCol w:w="1710"/>
      </w:tblGrid>
      <w:tr>
        <w:trPr>
          <w:tblHeader w:val="true"/>
        </w:trPr>
        <w:tc>
          <w:tcPr>
            <w:tcW w:type="dxa" w:w="16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연회장</w:t>
            </w:r>
          </w:p>
        </w:tc>
        <w:tc>
          <w:tcPr>
            <w:tcW w:type="dxa" w:w="13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소속 호텔</w:t>
            </w:r>
          </w:p>
        </w:tc>
        <w:tc>
          <w:tcPr>
            <w:tcW w:type="dxa" w:w="7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완료</w:t>
            </w:r>
          </w:p>
        </w:tc>
        <w:tc>
          <w:tcPr>
            <w:tcW w:type="dxa" w:w="7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취소</w:t>
            </w:r>
          </w:p>
        </w:tc>
        <w:tc>
          <w:tcPr>
            <w:tcW w:type="dxa" w:w="10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참석자</w:t>
            </w:r>
          </w:p>
        </w:tc>
        <w:tc>
          <w:tcPr>
            <w:tcW w:type="dxa" w:w="22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매출</w:t>
            </w:r>
          </w:p>
        </w:tc>
        <w:tc>
          <w:tcPr>
            <w:tcW w:type="dxa" w:w="171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참석자당 매출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그랜드 홀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그랜드호텔</w:t>
            </w:r>
          </w:p>
        </w:tc>
        <w:tc>
          <w:tcPr>
            <w:tcW w:type="dxa" w:w="7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58건</w:t>
            </w:r>
          </w:p>
        </w:tc>
        <w:tc>
          <w:tcPr>
            <w:tcW w:type="dxa" w:w="7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4건</w:t>
            </w:r>
          </w:p>
        </w:tc>
        <w:tc>
          <w:tcPr>
            <w:tcW w:type="dxa" w:w="10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25,297명</w:t>
            </w:r>
          </w:p>
        </w:tc>
        <w:tc>
          <w:tcPr>
            <w:tcW w:type="dxa" w:w="22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3,341,417,407원</w:t>
            </w:r>
          </w:p>
        </w:tc>
        <w:tc>
          <w:tcPr>
            <w:tcW w:type="dxa" w:w="17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132,087원</w:t>
            </w:r>
          </w:p>
        </w:tc>
      </w:tr>
      <w:tr>
        <w:trPr>
          <w:cantSplit/>
        </w:trPr>
        <w:tc>
          <w:tcPr>
            <w:tcW w:type="dxa" w:w="16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비스타 홀</w:t>
            </w:r>
          </w:p>
        </w:tc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비스타호텔</w:t>
            </w:r>
          </w:p>
        </w:tc>
        <w:tc>
          <w:tcPr>
            <w:tcW w:type="dxa" w:w="7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60건</w:t>
            </w:r>
          </w:p>
        </w:tc>
        <w:tc>
          <w:tcPr>
            <w:tcW w:type="dxa" w:w="7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2건</w:t>
            </w:r>
          </w:p>
        </w:tc>
        <w:tc>
          <w:tcPr>
            <w:tcW w:type="dxa" w:w="10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19,296명</w:t>
            </w:r>
          </w:p>
        </w:tc>
        <w:tc>
          <w:tcPr>
            <w:tcW w:type="dxa" w:w="22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2,371,109,324원</w:t>
            </w:r>
          </w:p>
        </w:tc>
        <w:tc>
          <w:tcPr>
            <w:tcW w:type="dxa" w:w="17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122,881원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워커 홀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그랜드호텔</w:t>
            </w:r>
          </w:p>
        </w:tc>
        <w:tc>
          <w:tcPr>
            <w:tcW w:type="dxa" w:w="7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30건</w:t>
            </w:r>
          </w:p>
        </w:tc>
        <w:tc>
          <w:tcPr>
            <w:tcW w:type="dxa" w:w="7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4건</w:t>
            </w:r>
          </w:p>
        </w:tc>
        <w:tc>
          <w:tcPr>
            <w:tcW w:type="dxa" w:w="10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6,783명</w:t>
            </w:r>
          </w:p>
        </w:tc>
        <w:tc>
          <w:tcPr>
            <w:tcW w:type="dxa" w:w="22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970,960,355원</w:t>
            </w:r>
          </w:p>
        </w:tc>
        <w:tc>
          <w:tcPr>
            <w:tcW w:type="dxa" w:w="17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143,146원</w:t>
            </w:r>
          </w:p>
        </w:tc>
      </w:tr>
      <w:tr>
        <w:trPr>
          <w:cantSplit/>
        </w:trPr>
        <w:tc>
          <w:tcPr>
            <w:tcW w:type="dxa" w:w="16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포레스트 파크 행사장</w:t>
            </w:r>
          </w:p>
        </w:tc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더글러스호텔</w:t>
            </w:r>
          </w:p>
        </w:tc>
        <w:tc>
          <w:tcPr>
            <w:tcW w:type="dxa" w:w="7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59건</w:t>
            </w:r>
          </w:p>
        </w:tc>
        <w:tc>
          <w:tcPr>
            <w:tcW w:type="dxa" w:w="7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5건</w:t>
            </w:r>
          </w:p>
        </w:tc>
        <w:tc>
          <w:tcPr>
            <w:tcW w:type="dxa" w:w="10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6,018명</w:t>
            </w:r>
          </w:p>
        </w:tc>
        <w:tc>
          <w:tcPr>
            <w:tcW w:type="dxa" w:w="22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948,456,586원</w:t>
            </w:r>
          </w:p>
        </w:tc>
        <w:tc>
          <w:tcPr>
            <w:tcW w:type="dxa" w:w="17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157,603원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애스톤 하우스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그랜드호텔</w:t>
            </w:r>
          </w:p>
        </w:tc>
        <w:tc>
          <w:tcPr>
            <w:tcW w:type="dxa" w:w="7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32건</w:t>
            </w:r>
          </w:p>
        </w:tc>
        <w:tc>
          <w:tcPr>
            <w:tcW w:type="dxa" w:w="7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4건</w:t>
            </w:r>
          </w:p>
        </w:tc>
        <w:tc>
          <w:tcPr>
            <w:tcW w:type="dxa" w:w="10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4,641명</w:t>
            </w:r>
          </w:p>
        </w:tc>
        <w:tc>
          <w:tcPr>
            <w:tcW w:type="dxa" w:w="22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628,934,492원</w:t>
            </w:r>
          </w:p>
        </w:tc>
        <w:tc>
          <w:tcPr>
            <w:tcW w:type="dxa" w:w="17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135,517원</w:t>
            </w:r>
          </w:p>
        </w:tc>
      </w:tr>
      <w:tr>
        <w:trPr>
          <w:cantSplit/>
        </w:trPr>
        <w:tc>
          <w:tcPr>
            <w:tcW w:type="dxa" w:w="16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아트 홀</w:t>
            </w:r>
          </w:p>
        </w:tc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비스타호텔</w:t>
            </w:r>
          </w:p>
        </w:tc>
        <w:tc>
          <w:tcPr>
            <w:tcW w:type="dxa" w:w="7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31건</w:t>
            </w:r>
          </w:p>
        </w:tc>
        <w:tc>
          <w:tcPr>
            <w:tcW w:type="dxa" w:w="7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5건</w:t>
            </w:r>
          </w:p>
        </w:tc>
        <w:tc>
          <w:tcPr>
            <w:tcW w:type="dxa" w:w="10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3,014명</w:t>
            </w:r>
          </w:p>
        </w:tc>
        <w:tc>
          <w:tcPr>
            <w:tcW w:type="dxa" w:w="22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469,288,755원</w:t>
            </w:r>
          </w:p>
        </w:tc>
        <w:tc>
          <w:tcPr>
            <w:tcW w:type="dxa" w:w="17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155,703원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명월관 가든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그랜드호텔</w:t>
            </w:r>
          </w:p>
        </w:tc>
        <w:tc>
          <w:tcPr>
            <w:tcW w:type="dxa" w:w="7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27건</w:t>
            </w:r>
          </w:p>
        </w:tc>
        <w:tc>
          <w:tcPr>
            <w:tcW w:type="dxa" w:w="7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5건</w:t>
            </w:r>
          </w:p>
        </w:tc>
        <w:tc>
          <w:tcPr>
            <w:tcW w:type="dxa" w:w="10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2,186명</w:t>
            </w:r>
          </w:p>
        </w:tc>
        <w:tc>
          <w:tcPr>
            <w:tcW w:type="dxa" w:w="22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355,946,793원</w:t>
            </w:r>
          </w:p>
        </w:tc>
        <w:tc>
          <w:tcPr>
            <w:tcW w:type="dxa" w:w="17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162,830원</w:t>
            </w:r>
          </w:p>
        </w:tc>
      </w:tr>
    </w:tbl>
    <w:p>
      <w:pPr>
        <w:spacing w:before="60" w:after="100"/>
      </w:pPr>
      <w:r>
        <w:rPr>
          <w:rFonts w:ascii="Malgun Gothic" w:hAnsi="Malgun Gothic" w:eastAsia="Malgun Gothic"/>
          <w:b w:val="0"/>
          <w:i w:val="0"/>
          <w:color w:val="667788"/>
          <w:sz w:val="17"/>
        </w:rPr>
        <w:t>완료 행사 297건, 취소 29건, 전체 예약 326건으로 연회 예약 취소율은 8.90%다.</w:t>
      </w:r>
    </w:p>
    <w:p>
      <w:r>
        <w:br w:type="page"/>
      </w:r>
    </w:p>
    <w:p>
      <w:pPr>
        <w:pStyle w:val="Heading1"/>
      </w:pPr>
      <w:r>
        <w:t>6. 고객 불편과 조치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2500"/>
        <w:gridCol w:w="1400"/>
        <w:gridCol w:w="5460"/>
      </w:tblGrid>
      <w:tr>
        <w:trPr>
          <w:tblHeader w:val="true"/>
        </w:trPr>
        <w:tc>
          <w:tcPr>
            <w:tcW w:type="dxa" w:w="25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불편 항목</w:t>
            </w:r>
          </w:p>
        </w:tc>
        <w:tc>
          <w:tcPr>
            <w:tcW w:type="dxa" w:w="14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건수</w:t>
            </w:r>
          </w:p>
        </w:tc>
        <w:tc>
          <w:tcPr>
            <w:tcW w:type="dxa" w:w="54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운영 조치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식음 품질</w:t>
            </w:r>
          </w:p>
        </w:tc>
        <w:tc>
          <w:tcPr>
            <w:tcW w:type="dxa" w:w="14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22건</w:t>
            </w:r>
          </w:p>
        </w:tc>
        <w:tc>
          <w:tcPr>
            <w:tcW w:type="dxa" w:w="54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반품·재조리 사유를 메뉴별 점검</w:t>
            </w:r>
          </w:p>
        </w:tc>
      </w:tr>
    </w:tbl>
    <w:p>
      <w:pPr>
        <w:pStyle w:val="Heading1"/>
      </w:pPr>
      <w:r>
        <w:t>7. 식음팀 조치사항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1) 더뷔페은 매출 선두 업장으로 혼잡 시간 품질과 대기시간을 함께 관리한다.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2) 그랜드 홀은 연회 매출 선두 행사장으로 취소 원인과 대체 일정 전환율을 기록한다.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3) 전액 취소와 부분 환불은 결제 오류·품질·고객 변심으로 사유를 나눠 재발 대책을 정한다.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4) 호텔별 식음·연회 실적을 객실 투숙객 흐름과 연결해 다음 달 인력과 식자재를 배치한다.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80" w:bottom="1037" w:left="1080" w:header="475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i w:val="0"/>
        <w:color w:val="667788"/>
        <w:sz w:val="16"/>
      </w:rPr>
      <w:t xml:space="preserve">내부 경영보고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/>
        <w:i w:val="0"/>
        <w:color w:val="667788"/>
        <w:sz w:val="17"/>
      </w:rPr>
      <w:t>월간 경영보고  |  2026년 6월  |  식음팀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algun Gothic" w:hAnsi="Malgun Gothic" w:eastAsia="Malgun Gothic"/>
      <w:b w:val="0"/>
      <w:color w:val="2038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76F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376F9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8324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8324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Malgun Gothic" w:hAnsi="Malgun Gothic" w:eastAsia="Malgun Gothic"/>
      <w:b w:val="0"/>
      <w:i/>
      <w:iCs/>
      <w:color w:val="667788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2026년 6월 식음·연회 운영보고서</dc:title>
  <dc:subject>식음팀</dc:subject>
  <dc:creator>29기 3팀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