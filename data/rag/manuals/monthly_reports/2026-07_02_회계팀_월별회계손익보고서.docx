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7월  |  회계팀</w:t>
      </w:r>
    </w:p>
    <w:p>
      <w:pPr>
        <w:pStyle w:val="Title"/>
      </w:pPr>
      <w:r>
        <w:t>월별 회계 손익보고서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손익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관리 손익 기준 총매출은 330.1억원, 총비용은 231.6억원, 영업이익은 98.5억원이며 영업이익률은 29.8%다. 총매출 전월 대비는 +12.2%다.</w:t>
            </w:r>
          </w:p>
        </w:tc>
      </w:tr>
    </w:tbl>
    <w:p>
      <w:pPr>
        <w:spacing w:after="0"/>
      </w:pPr>
    </w:p>
    <w:p>
      <w:pPr>
        <w:pStyle w:val="Heading1"/>
      </w:pPr>
      <w:r>
        <w:t>1. 관리 손익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6,832,597,250원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20.7%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15,425,031,685원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46.7%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9,581,752,159원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1,166,531,000원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3.5%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33,005,912,094원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부문 합계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비용·이익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대비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3,894,580,433원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11.8%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10,797,522,180원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32.7%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4,138,221,504원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12.5%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863,232,940원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2.6%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공통 운영비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3,465,620,770원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10.5%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총비용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23,159,177,827원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70.2%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비용 합계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영업이익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9,846,734,267원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29.8%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총매출－총비용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객실·식음·부대시설 원가와 공통 운영비는 관리 추정 원가율을 적용했다. 연회 원가는 원천 월별값을 사용했다.</w:t>
      </w:r>
    </w:p>
    <w:p>
      <w:r>
        <w:br w:type="page"/>
      </w:r>
    </w:p>
    <w:p>
      <w:pPr>
        <w:pStyle w:val="Heading1"/>
      </w:pPr>
      <w:r>
        <w:t>2. 부문별 증감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2700"/>
        <w:gridCol w:w="1700"/>
        <w:gridCol w:w="33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부문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경영 해석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6,832,597,250원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+3.0%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15,425,031,685원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+22.5%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9,581,752,159원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+5.5%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1,166,531,000원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+3.9%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</w:tbl>
    <w:p>
      <w:pPr>
        <w:pStyle w:val="Heading1"/>
      </w:pPr>
      <w:r>
        <w:t>3. 취소에 따른 손익 위험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1250"/>
        <w:gridCol w:w="1100"/>
        <w:gridCol w:w="2300"/>
        <w:gridCol w:w="336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확인할 손익 영향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관리 방향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1,696건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17.76%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1,192,290,000원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873건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2.66%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8.50%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 취소 금액은 취소 예약값이다. 식음과 연회는 취소 건수 중심으로 관리하며 매출 손실액으로 단정하지 않는다.</w:t>
      </w:r>
    </w:p>
    <w:p>
      <w:pPr>
        <w:pStyle w:val="Heading1"/>
      </w:pPr>
      <w:r>
        <w:t>4. 회계팀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관리 추정 원가를 확정 원가와 대조해 차이를 월말 조정표에 반영한다.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객실 취소 예약값, 식음 전액 취소, 연회 예약 취소를 부문별 매출 조정 내역과 대조한다.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호텔·업장·연회장별 매출 상위와 하위를 다음 달 예산 배분 근거로 연결한다.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7월  |  회계팀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7월 월별 회계 손익보고서</dc:title>
  <dc:subject>회계팀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