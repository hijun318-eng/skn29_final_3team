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8월  |  식음팀</w:t>
      </w:r>
    </w:p>
    <w:p>
      <w:pPr>
        <w:pStyle w:val="Title"/>
      </w:pPr>
      <w:r>
        <w:t>식음·연회 운영보고서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운영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식음 매출은 149.8억원, 연회 매출은 90.5억원다. 식음 매출 1위는 더뷔페, 연회 매출 1위는 그랜드 홀이며 식음 전액 취소율은 2.60%, 연회 예약 취소율은 9.97%다.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호텔별 식음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3000"/>
        <w:gridCol w:w="1500"/>
        <w:gridCol w:w="15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3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전액 취소</w:t>
            </w:r>
          </w:p>
        </w:tc>
        <w:tc>
          <w:tcPr>
            <w:tcW w:type="dxa" w:w="1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부분 환불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46,285명</w:t>
            </w:r>
          </w:p>
        </w:tc>
        <w:tc>
          <w:tcPr>
            <w:tcW w:type="dxa" w:w="3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8,737,403,094원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420건</w:t>
            </w:r>
          </w:p>
        </w:tc>
        <w:tc>
          <w:tcPr>
            <w:tcW w:type="dxa" w:w="1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509건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30,674명</w:t>
            </w:r>
          </w:p>
        </w:tc>
        <w:tc>
          <w:tcPr>
            <w:tcW w:type="dxa" w:w="3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4,911,303,430원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341건</w:t>
            </w:r>
          </w:p>
        </w:tc>
        <w:tc>
          <w:tcPr>
            <w:tcW w:type="dxa" w:w="1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478건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14,062명</w:t>
            </w:r>
          </w:p>
        </w:tc>
        <w:tc>
          <w:tcPr>
            <w:tcW w:type="dxa" w:w="3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1,328,721,166원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67건</w:t>
            </w:r>
          </w:p>
        </w:tc>
        <w:tc>
          <w:tcPr>
            <w:tcW w:type="dxa" w:w="1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258건</w:t>
            </w:r>
          </w:p>
        </w:tc>
      </w:tr>
    </w:tbl>
    <w:p>
      <w:pPr>
        <w:pStyle w:val="Heading1"/>
      </w:pPr>
      <w:r>
        <w:t>2. 식음 업장별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950"/>
        <w:gridCol w:w="1550"/>
        <w:gridCol w:w="1350"/>
        <w:gridCol w:w="2650"/>
        <w:gridCol w:w="1860"/>
      </w:tblGrid>
      <w:tr>
        <w:trPr>
          <w:tblHeader w:val="true"/>
        </w:trPr>
        <w:tc>
          <w:tcPr>
            <w:tcW w:type="dxa" w:w="19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업장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소속 호텔</w:t>
            </w:r>
          </w:p>
        </w:tc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이용객</w:t>
            </w:r>
          </w:p>
        </w:tc>
        <w:tc>
          <w:tcPr>
            <w:tcW w:type="dxa" w:w="26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매출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이용객당 매출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더뷔페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7,646명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2,770,047,630원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362,287원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모에기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8,703명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1,639,409,169원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188,373원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델비노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8,513명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1,582,469,499원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185,889원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피자힐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7,985명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1,540,019,604원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192,864원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금룡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7,864명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1,462,035,835원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185,915원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명월관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7,523명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1,456,791,480원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193,645원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 룸서비스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8,087명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961,937,962원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118,949원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 룸서비스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7,446명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923,761,205원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124,061원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 룸서비스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6,761명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784,489,626원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116,032원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리바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5,371명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727,486,800원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135,447원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더파빌리온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7,821명</w:t>
            </w:r>
          </w:p>
        </w:tc>
        <w:tc>
          <w:tcPr>
            <w:tcW w:type="dxa" w:w="2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584,747,340원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74,766원</w:t>
            </w:r>
          </w:p>
        </w:tc>
      </w:tr>
      <w:tr>
        <w:trPr>
          <w:cantSplit/>
        </w:trPr>
        <w:tc>
          <w:tcPr>
            <w:tcW w:type="dxa" w:w="1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 라운지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7,301명</w:t>
            </w:r>
          </w:p>
        </w:tc>
        <w:tc>
          <w:tcPr>
            <w:tcW w:type="dxa" w:w="2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544,231,540원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74,542원</w:t>
            </w:r>
          </w:p>
        </w:tc>
      </w:tr>
    </w:tbl>
    <w:p>
      <w:r>
        <w:br w:type="page"/>
      </w:r>
    </w:p>
    <w:p>
      <w:pPr>
        <w:pStyle w:val="Heading1"/>
      </w:pPr>
      <w:r>
        <w:t>3. 식음 취소·환불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700"/>
        <w:gridCol w:w="1500"/>
        <w:gridCol w:w="1300"/>
        <w:gridCol w:w="1300"/>
        <w:gridCol w:w="3560"/>
      </w:tblGrid>
      <w:tr>
        <w:trPr>
          <w:tblHeader w:val="true"/>
        </w:trPr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업장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전액 취소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부분 환불</w:t>
            </w:r>
          </w:p>
        </w:tc>
        <w:tc>
          <w:tcPr>
            <w:tcW w:type="dxa" w:w="3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점검 방향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리바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281건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71건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델비노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60건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274건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더파빌리온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180건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73건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더뷔페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179건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71건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 룸서비스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67건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178건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  <w:tr>
        <w:trPr>
          <w:cantSplit/>
        </w:trPr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금룡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61건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174건</w:t>
            </w:r>
          </w:p>
        </w:tc>
        <w:tc>
          <w:tcPr>
            <w:tcW w:type="dxa" w:w="35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사유와 상품별 집중 여부 확인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식음 완료 결제 31,076건, 전액 취소 828건이다. 식당 예약 취소가 아니라 결제 취소·전액 환불 기준이며, 표에는 취소·환불 영향이 있는 업장만 표시했다.</w:t>
      </w:r>
    </w:p>
    <w:p>
      <w:pPr>
        <w:pStyle w:val="Heading1"/>
      </w:pPr>
      <w:r>
        <w:t>4. 호텔별 연회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1200"/>
        <w:gridCol w:w="1500"/>
        <w:gridCol w:w="33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완료 행사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참석자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152건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40,233명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5,178,928,240원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91건</w:t>
            </w:r>
          </w:p>
        </w:tc>
        <w:tc>
          <w:tcPr>
            <w:tcW w:type="dxa" w:w="1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11건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22,318명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2,934,165,162원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64건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6,166명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936,293,030원</w:t>
            </w:r>
          </w:p>
        </w:tc>
      </w:tr>
    </w:tbl>
    <w:p>
      <w:pPr>
        <w:pStyle w:val="Heading1"/>
      </w:pPr>
      <w:r>
        <w:t>5. 연회장별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50"/>
        <w:gridCol w:w="1300"/>
        <w:gridCol w:w="750"/>
        <w:gridCol w:w="750"/>
        <w:gridCol w:w="1000"/>
        <w:gridCol w:w="2200"/>
        <w:gridCol w:w="1710"/>
      </w:tblGrid>
      <w:tr>
        <w:trPr>
          <w:tblHeader w:val="true"/>
        </w:trPr>
        <w:tc>
          <w:tcPr>
            <w:tcW w:type="dxa" w:w="16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연회장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소속 호텔</w:t>
            </w:r>
          </w:p>
        </w:tc>
        <w:tc>
          <w:tcPr>
            <w:tcW w:type="dxa" w:w="7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완료</w:t>
            </w:r>
          </w:p>
        </w:tc>
        <w:tc>
          <w:tcPr>
            <w:tcW w:type="dxa" w:w="7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취소</w:t>
            </w:r>
          </w:p>
        </w:tc>
        <w:tc>
          <w:tcPr>
            <w:tcW w:type="dxa" w:w="1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참석자</w:t>
            </w:r>
          </w:p>
        </w:tc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매출</w:t>
            </w:r>
          </w:p>
        </w:tc>
        <w:tc>
          <w:tcPr>
            <w:tcW w:type="dxa" w:w="1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참석자당 매출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 홀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62건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28,185명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3,535,185,406원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125,428원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60건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18,786명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2,439,351,547원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129,849원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포레스트 파크 행사장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64건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6,166명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936,293,030원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151,848원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워커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29건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5,808명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745,499,509원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128,357원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애스톤 하우스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31건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3,758명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523,262,695원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139,240원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아트 홀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31건</w:t>
            </w:r>
          </w:p>
        </w:tc>
        <w:tc>
          <w:tcPr>
            <w:tcW w:type="dxa" w:w="7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6건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3,532명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494,813,615원</w:t>
            </w:r>
          </w:p>
        </w:tc>
        <w:tc>
          <w:tcPr>
            <w:tcW w:type="dxa" w:w="1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140,094원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명월관 가든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30건</w:t>
            </w:r>
          </w:p>
        </w:tc>
        <w:tc>
          <w:tcPr>
            <w:tcW w:type="dxa" w:w="7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4건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2,482명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374,980,630원</w:t>
            </w:r>
          </w:p>
        </w:tc>
        <w:tc>
          <w:tcPr>
            <w:tcW w:type="dxa" w:w="1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151,080원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완료 행사 307건, 취소 34건, 전체 예약 341건으로 연회 예약 취소율은 9.97%다.</w:t>
      </w:r>
    </w:p>
    <w:p>
      <w:r>
        <w:br w:type="page"/>
      </w:r>
    </w:p>
    <w:p>
      <w:pPr>
        <w:pStyle w:val="Heading1"/>
      </w:pPr>
      <w:r>
        <w:t>6. 고객 불편과 조치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당월 주요 불편 상위 항목은 객실 부문에 집중됐다. 식음팀은 결제 취소·환불 집중 업장을 우선 점검한다.</w:t>
      </w:r>
    </w:p>
    <w:p>
      <w:pPr>
        <w:pStyle w:val="Heading1"/>
      </w:pPr>
      <w:r>
        <w:t>7. 식음팀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더뷔페은 매출 선두 업장으로 혼잡 시간 품질과 대기시간을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그랜드 홀은 연회 매출 선두 행사장으로 취소 원인과 대체 일정 전환율을 기록한다.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전액 취소와 부분 환불은 결제 오류·품질·고객 변심으로 사유를 나눠 재발 대책을 정한다.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호텔별 식음·연회 실적을 객실 투숙객 흐름과 연결해 다음 달 인력과 식자재를 배치한다.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8월  |  식음팀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8월 식음·연회 운영보고서</dc:title>
  <dc:subject>식음팀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