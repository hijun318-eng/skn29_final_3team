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2FE" w:rsidRDefault="004652FE">
      <w:pPr>
        <w:spacing w:after="1240"/>
      </w:pPr>
      <w:bookmarkStart w:id="0" w:name="_GoBack"/>
      <w:bookmarkEnd w:id="0"/>
    </w:p>
    <w:p w:rsidR="004652FE" w:rsidRDefault="002C0727">
      <w:pPr>
        <w:spacing w:after="240" w:line="300" w:lineRule="auto"/>
        <w:jc w:val="center"/>
        <w:rPr>
          <w:lang w:eastAsia="ko-KR"/>
        </w:rPr>
      </w:pPr>
      <w:r>
        <w:rPr>
          <w:rFonts w:ascii="NanumSquare" w:eastAsia="NanumSquare" w:hAnsi="NanumSquare"/>
          <w:b/>
          <w:color w:val="3B5B8C"/>
          <w:sz w:val="28"/>
          <w:lang w:eastAsia="ko-KR"/>
        </w:rPr>
        <w:t>SENSEPLACE</w:t>
      </w:r>
    </w:p>
    <w:p w:rsidR="004652FE" w:rsidRDefault="002C0727">
      <w:pPr>
        <w:pStyle w:val="a8"/>
        <w:spacing w:after="16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>호텔</w:t>
      </w:r>
      <w:r>
        <w:rPr>
          <w:rFonts w:ascii="NanumSquare" w:eastAsia="NanumSquare" w:hAnsi="NanumSquare"/>
          <w:lang w:eastAsia="ko-KR"/>
        </w:rPr>
        <w:t xml:space="preserve"> VOC·</w:t>
      </w:r>
      <w:r>
        <w:rPr>
          <w:rFonts w:ascii="NanumSquare" w:eastAsia="NanumSquare" w:hAnsi="NanumSquare"/>
          <w:lang w:eastAsia="ko-KR"/>
        </w:rPr>
        <w:t>운영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지원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플랫폼</w:t>
      </w:r>
      <w:r>
        <w:rPr>
          <w:rFonts w:ascii="NanumSquare" w:eastAsia="NanumSquare" w:hAnsi="NanumSquare"/>
          <w:lang w:eastAsia="ko-KR"/>
        </w:rPr>
        <w:br/>
      </w:r>
      <w:r>
        <w:rPr>
          <w:rFonts w:ascii="NanumSquare" w:eastAsia="NanumSquare" w:hAnsi="NanumSquare"/>
          <w:lang w:eastAsia="ko-KR"/>
        </w:rPr>
        <w:t>화면설계서</w:t>
      </w:r>
    </w:p>
    <w:p w:rsidR="004652FE" w:rsidRDefault="002C0727">
      <w:pPr>
        <w:spacing w:after="80" w:line="300" w:lineRule="auto"/>
        <w:jc w:val="center"/>
        <w:rPr>
          <w:lang w:eastAsia="ko-KR"/>
        </w:rPr>
      </w:pPr>
      <w:r>
        <w:rPr>
          <w:color w:val="64748B"/>
          <w:sz w:val="25"/>
          <w:lang w:eastAsia="ko-KR"/>
        </w:rPr>
        <w:t>현재</w:t>
      </w:r>
      <w:r>
        <w:rPr>
          <w:color w:val="64748B"/>
          <w:sz w:val="25"/>
          <w:lang w:eastAsia="ko-KR"/>
        </w:rPr>
        <w:t xml:space="preserve"> </w:t>
      </w:r>
      <w:r>
        <w:rPr>
          <w:color w:val="64748B"/>
          <w:sz w:val="25"/>
          <w:lang w:eastAsia="ko-KR"/>
        </w:rPr>
        <w:t>프로젝트</w:t>
      </w:r>
      <w:r>
        <w:rPr>
          <w:color w:val="64748B"/>
          <w:sz w:val="25"/>
          <w:lang w:eastAsia="ko-KR"/>
        </w:rPr>
        <w:t xml:space="preserve"> HTML </w:t>
      </w:r>
      <w:r>
        <w:rPr>
          <w:color w:val="64748B"/>
          <w:sz w:val="25"/>
          <w:lang w:eastAsia="ko-KR"/>
        </w:rPr>
        <w:t>목업</w:t>
      </w:r>
      <w:r>
        <w:rPr>
          <w:color w:val="64748B"/>
          <w:sz w:val="25"/>
          <w:lang w:eastAsia="ko-KR"/>
        </w:rPr>
        <w:t xml:space="preserve"> v1.6 </w:t>
      </w:r>
      <w:r>
        <w:rPr>
          <w:color w:val="64748B"/>
          <w:sz w:val="25"/>
          <w:lang w:eastAsia="ko-KR"/>
        </w:rPr>
        <w:t>구현</w:t>
      </w:r>
      <w:r>
        <w:rPr>
          <w:color w:val="64748B"/>
          <w:sz w:val="25"/>
          <w:lang w:eastAsia="ko-KR"/>
        </w:rPr>
        <w:t xml:space="preserve"> </w:t>
      </w:r>
      <w:r>
        <w:rPr>
          <w:color w:val="64748B"/>
          <w:sz w:val="25"/>
          <w:lang w:eastAsia="ko-KR"/>
        </w:rPr>
        <w:t>기준</w:t>
      </w:r>
    </w:p>
    <w:p w:rsidR="004652FE" w:rsidRDefault="002C0727">
      <w:pPr>
        <w:spacing w:after="1000" w:line="300" w:lineRule="auto"/>
        <w:jc w:val="center"/>
      </w:pPr>
      <w:r>
        <w:rPr>
          <w:b/>
          <w:color w:val="64748B"/>
          <w:sz w:val="21"/>
        </w:rPr>
        <w:t>SCREEN DESIGN SPECIFICATION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652FE">
        <w:trPr>
          <w:tblHeader/>
          <w:jc w:val="center"/>
        </w:trPr>
        <w:tc>
          <w:tcPr>
            <w:tcW w:w="226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분류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화면설계서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소스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8"/>
              </w:rPr>
              <w:t>SensePlace_</w:t>
            </w:r>
            <w:r>
              <w:rPr>
                <w:sz w:val="18"/>
              </w:rPr>
              <w:t>목업</w:t>
            </w:r>
            <w:r>
              <w:rPr>
                <w:sz w:val="18"/>
              </w:rPr>
              <w:t>_v1.6.html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목업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8"/>
              </w:rPr>
              <w:t>v1.6.0-rc · build 2026.07.24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기준일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8"/>
              </w:rPr>
              <w:t>2026-07-24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산출물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8"/>
              </w:rPr>
              <w:t>05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데이터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v1.0 / STAGING </w:t>
            </w:r>
            <w:r>
              <w:rPr>
                <w:sz w:val="18"/>
                <w:lang w:eastAsia="ko-KR"/>
              </w:rPr>
              <w:t>목업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8"/>
              </w:rPr>
              <w:t>작성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상호작용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유의사항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3B5B8C"/>
              <w:left w:val="single" w:sz="8" w:space="0" w:color="3B5B8C"/>
              <w:bottom w:val="single" w:sz="8" w:space="0" w:color="3B5B8C"/>
              <w:right w:val="single" w:sz="8" w:space="0" w:color="3B5B8C"/>
            </w:tcBorders>
            <w:shd w:val="clear" w:color="auto" w:fill="EE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color w:val="2A4368"/>
                <w:sz w:val="18"/>
                <w:lang w:eastAsia="ko-KR"/>
              </w:rPr>
              <w:t>본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문서는</w:t>
            </w:r>
            <w:r>
              <w:rPr>
                <w:color w:val="2A4368"/>
                <w:sz w:val="18"/>
                <w:lang w:eastAsia="ko-KR"/>
              </w:rPr>
              <w:t xml:space="preserve"> HTML </w:t>
            </w:r>
            <w:r>
              <w:rPr>
                <w:color w:val="2A4368"/>
                <w:sz w:val="18"/>
                <w:lang w:eastAsia="ko-KR"/>
              </w:rPr>
              <w:t>목업에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실제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구현된</w:t>
            </w:r>
            <w:r>
              <w:rPr>
                <w:color w:val="2A4368"/>
                <w:sz w:val="18"/>
                <w:lang w:eastAsia="ko-KR"/>
              </w:rPr>
              <w:t xml:space="preserve"> DOM </w:t>
            </w:r>
            <w:r>
              <w:rPr>
                <w:color w:val="2A4368"/>
                <w:sz w:val="18"/>
                <w:lang w:eastAsia="ko-KR"/>
              </w:rPr>
              <w:t>구조와</w:t>
            </w:r>
            <w:r>
              <w:rPr>
                <w:color w:val="2A4368"/>
                <w:sz w:val="18"/>
                <w:lang w:eastAsia="ko-KR"/>
              </w:rPr>
              <w:t xml:space="preserve"> JavaScript </w:t>
            </w:r>
            <w:r>
              <w:rPr>
                <w:color w:val="2A4368"/>
                <w:sz w:val="18"/>
                <w:lang w:eastAsia="ko-KR"/>
              </w:rPr>
              <w:t>상호작용을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기준으로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작성한다</w:t>
            </w:r>
            <w:r>
              <w:rPr>
                <w:color w:val="2A4368"/>
                <w:sz w:val="18"/>
                <w:lang w:eastAsia="ko-KR"/>
              </w:rPr>
              <w:t xml:space="preserve">. </w:t>
            </w:r>
            <w:r>
              <w:rPr>
                <w:color w:val="2A4368"/>
                <w:sz w:val="18"/>
                <w:lang w:eastAsia="ko-KR"/>
              </w:rPr>
              <w:t>실제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라우터</w:t>
            </w:r>
            <w:r>
              <w:rPr>
                <w:color w:val="2A4368"/>
                <w:sz w:val="18"/>
                <w:lang w:eastAsia="ko-KR"/>
              </w:rPr>
              <w:t xml:space="preserve">, </w:t>
            </w:r>
            <w:r>
              <w:rPr>
                <w:color w:val="2A4368"/>
                <w:sz w:val="18"/>
                <w:lang w:eastAsia="ko-KR"/>
              </w:rPr>
              <w:t>서버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인증</w:t>
            </w:r>
            <w:r>
              <w:rPr>
                <w:color w:val="2A4368"/>
                <w:sz w:val="18"/>
                <w:lang w:eastAsia="ko-KR"/>
              </w:rPr>
              <w:t xml:space="preserve">, DB/API </w:t>
            </w:r>
            <w:r>
              <w:rPr>
                <w:color w:val="2A4368"/>
                <w:sz w:val="18"/>
                <w:lang w:eastAsia="ko-KR"/>
              </w:rPr>
              <w:t>연동</w:t>
            </w:r>
            <w:r>
              <w:rPr>
                <w:color w:val="2A4368"/>
                <w:sz w:val="18"/>
                <w:lang w:eastAsia="ko-KR"/>
              </w:rPr>
              <w:t xml:space="preserve">, PDF </w:t>
            </w:r>
            <w:r>
              <w:rPr>
                <w:color w:val="2A4368"/>
                <w:sz w:val="18"/>
                <w:lang w:eastAsia="ko-KR"/>
              </w:rPr>
              <w:t>생성</w:t>
            </w:r>
            <w:r>
              <w:rPr>
                <w:color w:val="2A4368"/>
                <w:sz w:val="18"/>
                <w:lang w:eastAsia="ko-KR"/>
              </w:rPr>
              <w:t xml:space="preserve">, </w:t>
            </w:r>
            <w:r>
              <w:rPr>
                <w:color w:val="2A4368"/>
                <w:sz w:val="18"/>
                <w:lang w:eastAsia="ko-KR"/>
              </w:rPr>
              <w:t>외부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리뷰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수집은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별도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구현이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필요한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항목으로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구분한다</w:t>
            </w:r>
            <w:r>
              <w:rPr>
                <w:color w:val="2A4368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>문서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관리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>변경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이력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6066"/>
      </w:tblGrid>
      <w:tr w:rsidR="004652FE">
        <w:trPr>
          <w:tblHeader/>
          <w:jc w:val="center"/>
        </w:trPr>
        <w:tc>
          <w:tcPr>
            <w:tcW w:w="130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버전</w:t>
            </w:r>
          </w:p>
        </w:tc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일자</w:t>
            </w:r>
          </w:p>
        </w:tc>
        <w:tc>
          <w:tcPr>
            <w:tcW w:w="6066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변경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v1.0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2026-07-24</w:t>
            </w:r>
          </w:p>
        </w:tc>
        <w:tc>
          <w:tcPr>
            <w:tcW w:w="606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HTML </w:t>
            </w:r>
            <w:r>
              <w:rPr>
                <w:sz w:val="17"/>
                <w:lang w:eastAsia="ko-KR"/>
              </w:rPr>
              <w:t>목업</w:t>
            </w:r>
            <w:r>
              <w:rPr>
                <w:sz w:val="17"/>
                <w:lang w:eastAsia="ko-KR"/>
              </w:rPr>
              <w:t xml:space="preserve"> v1.6</w:t>
            </w:r>
            <w:r>
              <w:rPr>
                <w:sz w:val="17"/>
                <w:lang w:eastAsia="ko-KR"/>
              </w:rPr>
              <w:t>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인벤토리와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>문서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적용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원칙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화면명과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ID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HTML </w:t>
      </w:r>
      <w:r>
        <w:rPr>
          <w:sz w:val="18"/>
          <w:lang w:eastAsia="ko-KR"/>
        </w:rPr>
        <w:t>목업의</w:t>
      </w:r>
      <w:r>
        <w:rPr>
          <w:sz w:val="18"/>
          <w:lang w:eastAsia="ko-KR"/>
        </w:rPr>
        <w:t xml:space="preserve"> META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내비게이션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우선한다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프로토타입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전환은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URL </w:t>
      </w:r>
      <w:r>
        <w:rPr>
          <w:sz w:val="18"/>
          <w:lang w:eastAsia="ko-KR"/>
        </w:rPr>
        <w:t>라우팅이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아니라</w:t>
      </w:r>
      <w:r>
        <w:rPr>
          <w:sz w:val="18"/>
          <w:lang w:eastAsia="ko-KR"/>
        </w:rPr>
        <w:t xml:space="preserve"> DOM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토글</w:t>
      </w:r>
      <w:r>
        <w:rPr>
          <w:sz w:val="18"/>
          <w:lang w:eastAsia="ko-KR"/>
        </w:rPr>
        <w:t xml:space="preserve">(go(id)) </w:t>
      </w:r>
      <w:r>
        <w:rPr>
          <w:sz w:val="18"/>
          <w:lang w:eastAsia="ko-KR"/>
        </w:rPr>
        <w:t>방식이다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화면에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직원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운영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데이터이며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사실로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않는다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목업에서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토스트로만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표현된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완료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아니라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후속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대상이다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권한은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노출과</w:t>
      </w:r>
      <w:r>
        <w:rPr>
          <w:sz w:val="18"/>
          <w:lang w:eastAsia="ko-KR"/>
        </w:rPr>
        <w:t xml:space="preserve"> UI </w:t>
      </w:r>
      <w:r>
        <w:rPr>
          <w:sz w:val="18"/>
          <w:lang w:eastAsia="ko-KR"/>
        </w:rPr>
        <w:t>비활성화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목업이며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강제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검증이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필요하다</w:t>
      </w:r>
      <w:r>
        <w:rPr>
          <w:sz w:val="18"/>
          <w:lang w:eastAsia="ko-KR"/>
        </w:rPr>
        <w:t>.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>목차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4652FE">
        <w:trPr>
          <w:tblHeader/>
          <w:jc w:val="center"/>
        </w:trPr>
        <w:tc>
          <w:tcPr>
            <w:tcW w:w="113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번호</w:t>
            </w:r>
          </w:p>
        </w:tc>
        <w:tc>
          <w:tcPr>
            <w:tcW w:w="793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구성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목적과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범위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권한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공통</w:t>
            </w:r>
            <w:r>
              <w:rPr>
                <w:sz w:val="17"/>
              </w:rPr>
              <w:t xml:space="preserve"> UI·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체계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인벤토리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SP-01 </w:t>
            </w:r>
            <w:r>
              <w:rPr>
                <w:sz w:val="17"/>
              </w:rPr>
              <w:t>로그인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SP-02 </w:t>
            </w:r>
            <w:r>
              <w:rPr>
                <w:sz w:val="17"/>
              </w:rPr>
              <w:t>고객</w:t>
            </w:r>
            <w:r>
              <w:rPr>
                <w:sz w:val="17"/>
              </w:rPr>
              <w:t xml:space="preserve"> VOC </w:t>
            </w:r>
            <w:r>
              <w:rPr>
                <w:sz w:val="17"/>
              </w:rPr>
              <w:t>제출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SP-03 </w:t>
            </w:r>
            <w:r>
              <w:rPr>
                <w:sz w:val="17"/>
              </w:rPr>
              <w:t>실시간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모니터링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SP-04 </w:t>
            </w:r>
            <w:r>
              <w:rPr>
                <w:sz w:val="17"/>
              </w:rPr>
              <w:t>대화형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SP-05a </w:t>
            </w:r>
            <w:r>
              <w:rPr>
                <w:sz w:val="17"/>
              </w:rPr>
              <w:t>보고서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SP-05b </w:t>
            </w:r>
            <w:r>
              <w:rPr>
                <w:sz w:val="17"/>
              </w:rPr>
              <w:t>보고서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에디터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SP-06 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리뷰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흐름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공통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계약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권한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반응형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접근성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793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UI QA </w:t>
            </w:r>
            <w:r>
              <w:rPr>
                <w:sz w:val="17"/>
              </w:rPr>
              <w:t>시나리오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793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구현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범위와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과제</w:t>
            </w:r>
          </w:p>
        </w:tc>
      </w:tr>
    </w:tbl>
    <w:p w:rsidR="004652FE" w:rsidRDefault="004652FE">
      <w:pPr>
        <w:spacing w:after="0"/>
      </w:pPr>
    </w:p>
    <w:p w:rsidR="004652FE" w:rsidRDefault="002C0727">
      <w: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1. </w:t>
      </w:r>
      <w:r>
        <w:rPr>
          <w:rFonts w:ascii="NanumSquare" w:eastAsia="NanumSquare" w:hAnsi="NanumSquare"/>
        </w:rPr>
        <w:t>문서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목적과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범위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1.1 </w:t>
      </w:r>
      <w:r>
        <w:rPr>
          <w:rFonts w:ascii="NanumSquare" w:eastAsia="NanumSquare" w:hAnsi="NanumSquare"/>
        </w:rPr>
        <w:t>목적</w:t>
      </w:r>
    </w:p>
    <w:p w:rsidR="004652FE" w:rsidRDefault="002C0727">
      <w:pPr>
        <w:spacing w:after="80" w:line="324" w:lineRule="auto"/>
        <w:rPr>
          <w:lang w:eastAsia="ko-KR"/>
        </w:rPr>
      </w:pPr>
      <w:r>
        <w:rPr>
          <w:lang w:eastAsia="ko-KR"/>
        </w:rPr>
        <w:t xml:space="preserve">SensePlace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HTML </w:t>
      </w:r>
      <w:r>
        <w:rPr>
          <w:lang w:eastAsia="ko-KR"/>
        </w:rPr>
        <w:t>목업을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레이아웃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출력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, </w:t>
      </w:r>
      <w:r>
        <w:rPr>
          <w:lang w:eastAsia="ko-KR"/>
        </w:rPr>
        <w:t>역할별</w:t>
      </w:r>
      <w:r>
        <w:rPr>
          <w:lang w:eastAsia="ko-KR"/>
        </w:rPr>
        <w:t xml:space="preserve">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디자인</w:t>
      </w:r>
      <w:r>
        <w:rPr>
          <w:lang w:eastAsia="ko-KR"/>
        </w:rPr>
        <w:t>·QA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참조하도록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목적이다</w:t>
      </w:r>
      <w:r>
        <w:rPr>
          <w:lang w:eastAsia="ko-KR"/>
        </w:rPr>
        <w:t>.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1.2 </w:t>
      </w:r>
      <w:r>
        <w:rPr>
          <w:rFonts w:ascii="NanumSquare" w:eastAsia="NanumSquare" w:hAnsi="NanumSquare"/>
        </w:rPr>
        <w:t>포함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범위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직원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인증과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진입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고객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링크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투숙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VOC </w:t>
      </w:r>
      <w:r>
        <w:rPr>
          <w:sz w:val="18"/>
          <w:lang w:eastAsia="ko-KR"/>
        </w:rPr>
        <w:t>제출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시설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구역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실시간</w:t>
      </w:r>
      <w:r>
        <w:rPr>
          <w:sz w:val="18"/>
          <w:lang w:eastAsia="ko-KR"/>
        </w:rPr>
        <w:t xml:space="preserve"> VOC </w:t>
      </w:r>
      <w:r>
        <w:rPr>
          <w:sz w:val="18"/>
          <w:lang w:eastAsia="ko-KR"/>
        </w:rPr>
        <w:t>모니터링</w:t>
      </w:r>
      <w:r>
        <w:rPr>
          <w:sz w:val="18"/>
          <w:lang w:eastAsia="ko-KR"/>
        </w:rPr>
        <w:t>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검증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쿼리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카탈로그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대화형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조회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보고서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블록형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보고서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편집</w:t>
      </w:r>
      <w:r>
        <w:rPr>
          <w:sz w:val="18"/>
          <w:lang w:eastAsia="ko-KR"/>
        </w:rPr>
        <w:t>, PDF·</w:t>
      </w:r>
      <w:r>
        <w:rPr>
          <w:sz w:val="18"/>
          <w:lang w:eastAsia="ko-KR"/>
        </w:rPr>
        <w:t>확정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목업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외부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목록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대시보드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상세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내부</w:t>
      </w:r>
      <w:r>
        <w:rPr>
          <w:sz w:val="18"/>
          <w:lang w:eastAsia="ko-KR"/>
        </w:rPr>
        <w:t xml:space="preserve"> VOC </w:t>
      </w:r>
      <w:r>
        <w:rPr>
          <w:sz w:val="18"/>
          <w:lang w:eastAsia="ko-KR"/>
        </w:rPr>
        <w:t>유사도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연결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고객</w:t>
      </w:r>
      <w:r>
        <w:rPr>
          <w:sz w:val="18"/>
          <w:lang w:eastAsia="ko-KR"/>
        </w:rPr>
        <w:t xml:space="preserve"> VOC </w:t>
      </w:r>
      <w:r>
        <w:rPr>
          <w:sz w:val="18"/>
          <w:lang w:eastAsia="ko-KR"/>
        </w:rPr>
        <w:t>제출부터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보고서까지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이어지는</w:t>
      </w:r>
      <w:r>
        <w:rPr>
          <w:sz w:val="18"/>
          <w:lang w:eastAsia="ko-KR"/>
        </w:rPr>
        <w:t xml:space="preserve"> E2E </w:t>
      </w:r>
      <w:r>
        <w:rPr>
          <w:sz w:val="18"/>
          <w:lang w:eastAsia="ko-KR"/>
        </w:rPr>
        <w:t>시연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흐름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1.3 </w:t>
      </w:r>
      <w:r>
        <w:rPr>
          <w:rFonts w:ascii="NanumSquare" w:eastAsia="NanumSquare" w:hAnsi="NanumSquare"/>
        </w:rPr>
        <w:t>제외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미구현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범위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4652FE">
        <w:trPr>
          <w:tblHeader/>
          <w:jc w:val="center"/>
        </w:trPr>
        <w:tc>
          <w:tcPr>
            <w:tcW w:w="141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340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현재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목업</w:t>
            </w:r>
          </w:p>
        </w:tc>
        <w:tc>
          <w:tcPr>
            <w:tcW w:w="425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실서비스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필요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라우팅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단일</w:t>
            </w:r>
            <w:r>
              <w:rPr>
                <w:sz w:val="17"/>
                <w:lang w:eastAsia="ko-KR"/>
              </w:rPr>
              <w:t xml:space="preserve"> HTML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토글</w:t>
            </w:r>
          </w:p>
        </w:tc>
        <w:tc>
          <w:tcPr>
            <w:tcW w:w="42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URL </w:t>
            </w:r>
            <w:r>
              <w:rPr>
                <w:sz w:val="17"/>
                <w:lang w:eastAsia="ko-KR"/>
              </w:rPr>
              <w:t>라우터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새로고침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딥링크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인증</w:t>
            </w:r>
          </w:p>
        </w:tc>
        <w:tc>
          <w:tcPr>
            <w:tcW w:w="340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클라이언트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</w:p>
        </w:tc>
        <w:tc>
          <w:tcPr>
            <w:tcW w:w="425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인증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세션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토큰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잠금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감사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데이터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JavaScript </w:t>
            </w: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상수</w:t>
            </w:r>
          </w:p>
        </w:tc>
        <w:tc>
          <w:tcPr>
            <w:tcW w:w="42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DB, API, </w:t>
            </w:r>
            <w:r>
              <w:rPr>
                <w:sz w:val="17"/>
                <w:lang w:eastAsia="ko-KR"/>
              </w:rPr>
              <w:t>실시간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파이프라인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AI</w:t>
            </w:r>
          </w:p>
        </w:tc>
        <w:tc>
          <w:tcPr>
            <w:tcW w:w="340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합성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</w:t>
            </w:r>
          </w:p>
        </w:tc>
        <w:tc>
          <w:tcPr>
            <w:tcW w:w="425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프롬프트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평가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재현성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보고서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토스트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PDF·</w:t>
            </w:r>
            <w:r>
              <w:rPr>
                <w:sz w:val="17"/>
                <w:lang w:eastAsia="ko-KR"/>
              </w:rPr>
              <w:t>확정</w:t>
            </w:r>
          </w:p>
        </w:tc>
        <w:tc>
          <w:tcPr>
            <w:tcW w:w="42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저장소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다운로드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불변성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외부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리뷰</w:t>
            </w:r>
          </w:p>
        </w:tc>
        <w:tc>
          <w:tcPr>
            <w:tcW w:w="340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적재</w:t>
            </w:r>
          </w:p>
        </w:tc>
        <w:tc>
          <w:tcPr>
            <w:tcW w:w="425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API/</w:t>
            </w:r>
            <w:r>
              <w:rPr>
                <w:sz w:val="17"/>
                <w:lang w:eastAsia="ko-KR"/>
              </w:rPr>
              <w:t>제휴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약관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lastRenderedPageBreak/>
        <w:t xml:space="preserve">2. </w:t>
      </w:r>
      <w:r>
        <w:rPr>
          <w:rFonts w:ascii="NanumSquare" w:eastAsia="NanumSquare" w:hAnsi="NanumSquare"/>
          <w:lang w:eastAsia="ko-KR"/>
        </w:rPr>
        <w:t>서비스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구조와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사용자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권한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2.1 </w:t>
      </w:r>
      <w:r>
        <w:rPr>
          <w:rFonts w:ascii="NanumSquare" w:eastAsia="NanumSquare" w:hAnsi="NanumSquare"/>
        </w:rPr>
        <w:t>전체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서비스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흐름</w:t>
      </w: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1763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eplace_mockup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기준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주요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연결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흐름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2.2 </w:t>
      </w:r>
      <w:r>
        <w:rPr>
          <w:rFonts w:ascii="NanumSquare" w:eastAsia="NanumSquare" w:hAnsi="NanumSquare"/>
        </w:rPr>
        <w:t>사용자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유형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35"/>
        <w:gridCol w:w="1361"/>
        <w:gridCol w:w="3515"/>
      </w:tblGrid>
      <w:tr w:rsidR="004652FE">
        <w:trPr>
          <w:tblHeader/>
          <w:jc w:val="center"/>
        </w:trPr>
        <w:tc>
          <w:tcPr>
            <w:tcW w:w="136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사용자</w:t>
            </w:r>
          </w:p>
        </w:tc>
        <w:tc>
          <w:tcPr>
            <w:tcW w:w="283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w="136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진입</w:t>
            </w:r>
          </w:p>
        </w:tc>
        <w:tc>
          <w:tcPr>
            <w:tcW w:w="351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권한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특성</w:t>
            </w:r>
          </w:p>
        </w:tc>
      </w:tr>
      <w:tr w:rsidR="004652FE">
        <w:trPr>
          <w:cantSplit/>
          <w:jc w:val="center"/>
        </w:trPr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고객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투숙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불편사항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</w:t>
            </w:r>
          </w:p>
        </w:tc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SP-02</w:t>
            </w:r>
          </w:p>
        </w:tc>
        <w:tc>
          <w:tcPr>
            <w:tcW w:w="35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</w:t>
            </w:r>
          </w:p>
        </w:tc>
      </w:tr>
      <w:tr w:rsidR="004652FE">
        <w:trPr>
          <w:cantSplit/>
          <w:jc w:val="center"/>
        </w:trPr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운영자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VOC </w:t>
            </w:r>
            <w:r>
              <w:rPr>
                <w:sz w:val="17"/>
                <w:lang w:eastAsia="ko-KR"/>
              </w:rPr>
              <w:t>감시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보고</w:t>
            </w:r>
          </w:p>
        </w:tc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SP-03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SP-03·04·05a </w:t>
            </w:r>
            <w:r>
              <w:rPr>
                <w:sz w:val="17"/>
                <w:lang w:eastAsia="ko-KR"/>
              </w:rPr>
              <w:t>노출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</w:p>
        </w:tc>
      </w:tr>
      <w:tr w:rsidR="004652FE">
        <w:trPr>
          <w:cantSplit/>
          <w:jc w:val="center"/>
        </w:trPr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실무자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 xml:space="preserve"> VOC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열람</w:t>
            </w:r>
          </w:p>
        </w:tc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SP-03</w:t>
            </w:r>
          </w:p>
        </w:tc>
        <w:tc>
          <w:tcPr>
            <w:tcW w:w="351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SP-03·05a </w:t>
            </w:r>
            <w:r>
              <w:rPr>
                <w:sz w:val="17"/>
                <w:lang w:eastAsia="ko-KR"/>
              </w:rPr>
              <w:t>노출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다이닝</w:t>
            </w:r>
            <w:r>
              <w:rPr>
                <w:sz w:val="17"/>
                <w:lang w:eastAsia="ko-KR"/>
              </w:rPr>
              <w:t xml:space="preserve">) </w:t>
            </w:r>
            <w:r>
              <w:rPr>
                <w:sz w:val="17"/>
                <w:lang w:eastAsia="ko-KR"/>
              </w:rPr>
              <w:t>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</w:p>
        </w:tc>
      </w:tr>
      <w:tr w:rsidR="004652FE">
        <w:trPr>
          <w:cantSplit/>
          <w:jc w:val="center"/>
        </w:trPr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관리자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</w:p>
        </w:tc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SP-06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SP-03·04·05a·06 </w:t>
            </w:r>
            <w:r>
              <w:rPr>
                <w:sz w:val="17"/>
                <w:lang w:eastAsia="ko-KR"/>
              </w:rPr>
              <w:t>노출</w:t>
            </w:r>
            <w:r>
              <w:rPr>
                <w:sz w:val="17"/>
                <w:lang w:eastAsia="ko-KR"/>
              </w:rPr>
              <w:t>,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2.3 </w:t>
      </w:r>
      <w:r>
        <w:rPr>
          <w:rFonts w:ascii="NanumSquare" w:eastAsia="NanumSquare" w:hAnsi="NanumSquare"/>
          <w:lang w:eastAsia="ko-KR"/>
        </w:rPr>
        <w:t>역할별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화면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접근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매트릭스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1701"/>
        <w:gridCol w:w="1701"/>
        <w:gridCol w:w="1928"/>
      </w:tblGrid>
      <w:tr w:rsidR="004652FE">
        <w:trPr>
          <w:tblHeader/>
          <w:jc w:val="center"/>
        </w:trPr>
        <w:tc>
          <w:tcPr>
            <w:tcW w:w="238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화면</w:t>
            </w:r>
          </w:p>
        </w:tc>
        <w:tc>
          <w:tcPr>
            <w:tcW w:w="136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고객</w:t>
            </w:r>
          </w:p>
        </w:tc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운영자</w:t>
            </w:r>
          </w:p>
        </w:tc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실무자</w:t>
            </w:r>
          </w:p>
        </w:tc>
        <w:tc>
          <w:tcPr>
            <w:tcW w:w="192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관리자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SP-01 </w:t>
            </w:r>
            <w:r>
              <w:rPr>
                <w:b/>
                <w:sz w:val="16"/>
              </w:rPr>
              <w:t>로그인</w:t>
            </w:r>
          </w:p>
        </w:tc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-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접근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접근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접근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SP-02 </w:t>
            </w:r>
            <w:r>
              <w:rPr>
                <w:b/>
                <w:sz w:val="16"/>
              </w:rPr>
              <w:t>고객</w:t>
            </w:r>
            <w:r>
              <w:rPr>
                <w:b/>
                <w:sz w:val="16"/>
              </w:rPr>
              <w:t xml:space="preserve"> VOC </w:t>
            </w:r>
            <w:r>
              <w:rPr>
                <w:b/>
                <w:sz w:val="16"/>
              </w:rPr>
              <w:t>제출</w:t>
            </w:r>
          </w:p>
        </w:tc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접근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시연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시연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</w:p>
        </w:tc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시연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SP-03 </w:t>
            </w:r>
            <w:r>
              <w:rPr>
                <w:b/>
                <w:sz w:val="16"/>
              </w:rPr>
              <w:t>실시간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모니터링</w:t>
            </w:r>
          </w:p>
        </w:tc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-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접근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SP-04 </w:t>
            </w:r>
            <w:r>
              <w:rPr>
                <w:b/>
                <w:sz w:val="16"/>
              </w:rPr>
              <w:t>대화형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조회</w:t>
            </w:r>
          </w:p>
        </w:tc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-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미노출</w:t>
            </w:r>
          </w:p>
        </w:tc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SP-05a </w:t>
            </w:r>
            <w:r>
              <w:rPr>
                <w:b/>
                <w:sz w:val="16"/>
              </w:rPr>
              <w:t>보고서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목록</w:t>
            </w:r>
          </w:p>
        </w:tc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-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SP-05b </w:t>
            </w:r>
            <w:r>
              <w:rPr>
                <w:b/>
                <w:sz w:val="16"/>
              </w:rPr>
              <w:t>보고서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에디터</w:t>
            </w:r>
          </w:p>
        </w:tc>
        <w:tc>
          <w:tcPr>
            <w:tcW w:w="136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-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</w:p>
        </w:tc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</w:p>
        </w:tc>
      </w:tr>
      <w:tr w:rsidR="004652FE">
        <w:trPr>
          <w:cantSplit/>
          <w:jc w:val="center"/>
        </w:trPr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SP-06 </w:t>
            </w:r>
            <w:r>
              <w:rPr>
                <w:b/>
                <w:sz w:val="16"/>
              </w:rPr>
              <w:t>외부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리뷰</w:t>
            </w:r>
          </w:p>
        </w:tc>
        <w:tc>
          <w:tcPr>
            <w:tcW w:w="136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-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미노출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미노출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메뉴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</w:p>
        </w:tc>
      </w:tr>
    </w:tbl>
    <w:p w:rsidR="004652FE" w:rsidRDefault="004652F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목업의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메뉴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미노출은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클라이언트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렌더링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제어이다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실서비스에서는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화면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조회</w:t>
            </w:r>
            <w:r>
              <w:rPr>
                <w:b/>
                <w:color w:val="9A3412"/>
                <w:sz w:val="18"/>
                <w:lang w:eastAsia="ko-KR"/>
              </w:rPr>
              <w:t xml:space="preserve"> API</w:t>
            </w:r>
            <w:r>
              <w:rPr>
                <w:b/>
                <w:color w:val="9A3412"/>
                <w:sz w:val="18"/>
                <w:lang w:eastAsia="ko-KR"/>
              </w:rPr>
              <w:t>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상태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변경</w:t>
            </w:r>
            <w:r>
              <w:rPr>
                <w:b/>
                <w:color w:val="9A3412"/>
                <w:sz w:val="18"/>
                <w:lang w:eastAsia="ko-KR"/>
              </w:rPr>
              <w:t xml:space="preserve"> API </w:t>
            </w:r>
            <w:r>
              <w:rPr>
                <w:b/>
                <w:color w:val="9A3412"/>
                <w:sz w:val="18"/>
                <w:lang w:eastAsia="ko-KR"/>
              </w:rPr>
              <w:t>모두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동일한</w:t>
            </w:r>
            <w:r>
              <w:rPr>
                <w:b/>
                <w:color w:val="9A3412"/>
                <w:sz w:val="18"/>
                <w:lang w:eastAsia="ko-KR"/>
              </w:rPr>
              <w:t xml:space="preserve"> RBAC </w:t>
            </w:r>
            <w:r>
              <w:rPr>
                <w:b/>
                <w:color w:val="9A3412"/>
                <w:sz w:val="18"/>
                <w:lang w:eastAsia="ko-KR"/>
              </w:rPr>
              <w:t>규칙으로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차단해야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한다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lastRenderedPageBreak/>
        <w:t xml:space="preserve">3. </w:t>
      </w:r>
      <w:r>
        <w:rPr>
          <w:rFonts w:ascii="NanumSquare" w:eastAsia="NanumSquare" w:hAnsi="NanumSquare"/>
          <w:lang w:eastAsia="ko-KR"/>
        </w:rPr>
        <w:t>공통</w:t>
      </w:r>
      <w:r>
        <w:rPr>
          <w:rFonts w:ascii="NanumSquare" w:eastAsia="NanumSquare" w:hAnsi="NanumSquare"/>
          <w:lang w:eastAsia="ko-KR"/>
        </w:rPr>
        <w:t xml:space="preserve"> UI·</w:t>
      </w:r>
      <w:r>
        <w:rPr>
          <w:rFonts w:ascii="NanumSquare" w:eastAsia="NanumSquare" w:hAnsi="NanumSquare"/>
          <w:lang w:eastAsia="ko-KR"/>
        </w:rPr>
        <w:t>표시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체계</w:t>
      </w: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3.1 </w:t>
      </w:r>
      <w:r>
        <w:rPr>
          <w:rFonts w:ascii="NanumSquare" w:eastAsia="NanumSquare" w:hAnsi="NanumSquare"/>
          <w:lang w:eastAsia="ko-KR"/>
        </w:rPr>
        <w:t>시각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체계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요소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목업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기본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배경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#F1F5F9, </w:t>
            </w:r>
            <w:r>
              <w:rPr>
                <w:sz w:val="17"/>
              </w:rPr>
              <w:t>패널</w:t>
            </w:r>
            <w:r>
              <w:rPr>
                <w:sz w:val="17"/>
              </w:rPr>
              <w:t xml:space="preserve"> #FFFFFF, </w:t>
            </w:r>
            <w:r>
              <w:rPr>
                <w:sz w:val="17"/>
              </w:rPr>
              <w:t>보조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패널</w:t>
            </w:r>
            <w:r>
              <w:rPr>
                <w:sz w:val="17"/>
              </w:rPr>
              <w:t xml:space="preserve"> #F8FAFC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브랜드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#3B5B8C / #2A4368, </w:t>
            </w:r>
            <w:r>
              <w:rPr>
                <w:sz w:val="17"/>
                <w:lang w:eastAsia="ko-KR"/>
              </w:rPr>
              <w:t>네이비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도구</w:t>
            </w:r>
            <w:r>
              <w:rPr>
                <w:sz w:val="17"/>
                <w:lang w:eastAsia="ko-KR"/>
              </w:rPr>
              <w:t xml:space="preserve"> UI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심각도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>=</w:t>
            </w:r>
            <w:r>
              <w:rPr>
                <w:sz w:val="17"/>
                <w:lang w:eastAsia="ko-KR"/>
              </w:rPr>
              <w:t>적색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주의</w:t>
            </w:r>
            <w:r>
              <w:rPr>
                <w:sz w:val="17"/>
                <w:lang w:eastAsia="ko-KR"/>
              </w:rPr>
              <w:t>=</w:t>
            </w:r>
            <w:r>
              <w:rPr>
                <w:sz w:val="17"/>
                <w:lang w:eastAsia="ko-KR"/>
              </w:rPr>
              <w:t>주황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>=</w:t>
            </w:r>
            <w:r>
              <w:rPr>
                <w:sz w:val="17"/>
                <w:lang w:eastAsia="ko-KR"/>
              </w:rPr>
              <w:t>녹색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도형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문구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병행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처리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상태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접수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진행중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완료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공통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카드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12px </w:t>
            </w:r>
            <w:r>
              <w:rPr>
                <w:sz w:val="17"/>
                <w:lang w:eastAsia="ko-KR"/>
              </w:rPr>
              <w:t>라운드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얇은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낮은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그림자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폰트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Malgun Gothic / Apple SD Gothic Neo / system-ui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데이터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배지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합성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데모</w:t>
            </w:r>
            <w:r>
              <w:rPr>
                <w:sz w:val="17"/>
                <w:lang w:eastAsia="ko-KR"/>
              </w:rPr>
              <w:t>, STAGING</w:t>
            </w:r>
            <w:r>
              <w:rPr>
                <w:sz w:val="17"/>
                <w:lang w:eastAsia="ko-KR"/>
              </w:rPr>
              <w:t>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명시적으로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3.2 </w:t>
      </w:r>
      <w:r>
        <w:rPr>
          <w:rFonts w:ascii="NanumSquare" w:eastAsia="NanumSquare" w:hAnsi="NanumSquare"/>
        </w:rPr>
        <w:t>직원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공통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셸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상단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</w:t>
      </w:r>
      <w:r>
        <w:rPr>
          <w:sz w:val="18"/>
          <w:lang w:eastAsia="ko-KR"/>
        </w:rPr>
        <w:t xml:space="preserve">: SensePlace </w:t>
      </w:r>
      <w:r>
        <w:rPr>
          <w:sz w:val="18"/>
          <w:lang w:eastAsia="ko-KR"/>
        </w:rPr>
        <w:t>브랜드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역할별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허용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메뉴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실시간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합성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배지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사용자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칩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클릭은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데모에서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운영자</w:t>
      </w:r>
      <w:r>
        <w:rPr>
          <w:sz w:val="18"/>
          <w:lang w:eastAsia="ko-KR"/>
        </w:rPr>
        <w:t>→</w:t>
      </w:r>
      <w:r>
        <w:rPr>
          <w:sz w:val="18"/>
          <w:lang w:eastAsia="ko-KR"/>
        </w:rPr>
        <w:t>실무자</w:t>
      </w:r>
      <w:r>
        <w:rPr>
          <w:sz w:val="18"/>
          <w:lang w:eastAsia="ko-KR"/>
        </w:rPr>
        <w:t>→</w:t>
      </w:r>
      <w:r>
        <w:rPr>
          <w:sz w:val="18"/>
          <w:lang w:eastAsia="ko-KR"/>
        </w:rPr>
        <w:t>관리자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순환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전환이며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아니다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현재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활성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메뉴는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브랜드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소프트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배경과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강조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글씨로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구분한다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토스트는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성공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일반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중앙에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최대</w:t>
      </w:r>
      <w:r>
        <w:rPr>
          <w:sz w:val="18"/>
          <w:lang w:eastAsia="ko-KR"/>
        </w:rPr>
        <w:t xml:space="preserve"> 4</w:t>
      </w:r>
      <w:r>
        <w:rPr>
          <w:sz w:val="18"/>
          <w:lang w:eastAsia="ko-KR"/>
        </w:rPr>
        <w:t>초간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표시한다</w:t>
      </w:r>
      <w:r>
        <w:rPr>
          <w:sz w:val="18"/>
          <w:lang w:eastAsia="ko-KR"/>
        </w:rPr>
        <w:t>.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3.3 </w:t>
      </w:r>
      <w:r>
        <w:rPr>
          <w:rFonts w:ascii="NanumSquare" w:eastAsia="NanumSquare" w:hAnsi="NanumSquare"/>
        </w:rPr>
        <w:t>공통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상태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표현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891"/>
        <w:gridCol w:w="4649"/>
      </w:tblGrid>
      <w:tr w:rsidR="004652FE">
        <w:trPr>
          <w:tblHeader/>
          <w:jc w:val="center"/>
        </w:trPr>
        <w:tc>
          <w:tcPr>
            <w:tcW w:w="153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289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표시</w:t>
            </w:r>
          </w:p>
        </w:tc>
        <w:tc>
          <w:tcPr>
            <w:tcW w:w="4649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적용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예</w:t>
            </w:r>
          </w:p>
        </w:tc>
      </w:tr>
      <w:tr w:rsidR="004652FE">
        <w:trPr>
          <w:cantSplit/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로딩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스피너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동작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문구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새로고침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차트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, PDF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, AI </w:t>
            </w:r>
            <w:r>
              <w:rPr>
                <w:sz w:val="17"/>
                <w:lang w:eastAsia="ko-KR"/>
              </w:rPr>
              <w:t>실행</w:t>
            </w:r>
          </w:p>
        </w:tc>
      </w:tr>
      <w:tr w:rsidR="004652FE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성공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녹색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</w:p>
        </w:tc>
        <w:tc>
          <w:tcPr>
            <w:tcW w:w="464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VOC </w:t>
            </w: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담기</w:t>
            </w:r>
          </w:p>
        </w:tc>
      </w:tr>
      <w:tr w:rsidR="004652FE">
        <w:trPr>
          <w:cantSplit/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오류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잠금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적색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배너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문구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로그인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계정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잠금</w:t>
            </w:r>
          </w:p>
        </w:tc>
      </w:tr>
      <w:tr w:rsidR="004652FE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빈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중앙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문구</w:t>
            </w:r>
          </w:p>
        </w:tc>
        <w:tc>
          <w:tcPr>
            <w:tcW w:w="464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, VOC </w:t>
            </w:r>
            <w:r>
              <w:rPr>
                <w:sz w:val="17"/>
                <w:lang w:eastAsia="ko-KR"/>
              </w:rPr>
              <w:t>없음</w:t>
            </w:r>
          </w:p>
        </w:tc>
      </w:tr>
      <w:tr w:rsidR="004652FE">
        <w:trPr>
          <w:cantSplit/>
          <w:jc w:val="center"/>
        </w:trPr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분석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대기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주의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배지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기본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심각도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신규</w:t>
            </w:r>
            <w:r>
              <w:rPr>
                <w:sz w:val="17"/>
                <w:lang w:eastAsia="ko-KR"/>
              </w:rPr>
              <w:t xml:space="preserve"> VOC </w:t>
            </w:r>
            <w:r>
              <w:rPr>
                <w:sz w:val="17"/>
                <w:lang w:eastAsia="ko-KR"/>
              </w:rPr>
              <w:t>비동기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감성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</w:t>
            </w:r>
          </w:p>
        </w:tc>
      </w:tr>
      <w:tr w:rsidR="004652FE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권한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제한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비활성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자물쇠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  <w:tc>
          <w:tcPr>
            <w:tcW w:w="464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실무자의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4. </w:t>
      </w:r>
      <w:r>
        <w:rPr>
          <w:rFonts w:ascii="NanumSquare" w:eastAsia="NanumSquare" w:hAnsi="NanumSquare"/>
        </w:rPr>
        <w:t>화면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인벤토리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1531"/>
        <w:gridCol w:w="1701"/>
        <w:gridCol w:w="2891"/>
      </w:tblGrid>
      <w:tr w:rsidR="004652FE">
        <w:trPr>
          <w:tblHeader/>
          <w:jc w:val="center"/>
        </w:trPr>
        <w:tc>
          <w:tcPr>
            <w:tcW w:w="113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화면</w:t>
            </w:r>
            <w:r>
              <w:rPr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화면명</w:t>
            </w:r>
          </w:p>
        </w:tc>
        <w:tc>
          <w:tcPr>
            <w:tcW w:w="153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주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사용자</w:t>
            </w:r>
          </w:p>
        </w:tc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기준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뷰포트</w:t>
            </w:r>
          </w:p>
        </w:tc>
        <w:tc>
          <w:tcPr>
            <w:tcW w:w="289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SP-01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로그인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직원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데스크톱</w:t>
            </w:r>
            <w:r>
              <w:rPr>
                <w:sz w:val="16"/>
              </w:rPr>
              <w:t xml:space="preserve"> · 400px </w:t>
            </w:r>
            <w:r>
              <w:rPr>
                <w:sz w:val="16"/>
              </w:rPr>
              <w:t>카드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비밀번호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역할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진입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잠금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SP-02</w:t>
            </w:r>
          </w:p>
        </w:tc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VOC </w:t>
            </w:r>
            <w:r>
              <w:rPr>
                <w:sz w:val="16"/>
              </w:rPr>
              <w:t>제출</w:t>
            </w:r>
          </w:p>
        </w:tc>
        <w:tc>
          <w:tcPr>
            <w:tcW w:w="153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투숙객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모바일</w:t>
            </w:r>
            <w:r>
              <w:rPr>
                <w:sz w:val="16"/>
              </w:rPr>
              <w:t xml:space="preserve"> 360~480px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투숙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개인화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사진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장소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링크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SP-03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실시간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모니터링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운영자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실무자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1280px+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KPI, </w:t>
            </w:r>
            <w:r>
              <w:rPr>
                <w:sz w:val="16"/>
                <w:lang w:eastAsia="ko-KR"/>
              </w:rPr>
              <w:t>지도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알림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근무표</w:t>
            </w:r>
            <w:r>
              <w:rPr>
                <w:sz w:val="16"/>
                <w:lang w:eastAsia="ko-KR"/>
              </w:rPr>
              <w:t xml:space="preserve">, VOC 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메모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SP-04</w:t>
            </w:r>
          </w:p>
        </w:tc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대화형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  <w:tc>
          <w:tcPr>
            <w:tcW w:w="153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운영자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관리자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중앙</w:t>
            </w:r>
            <w:r>
              <w:rPr>
                <w:sz w:val="16"/>
              </w:rPr>
              <w:t xml:space="preserve"> 800px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자연어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차트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담기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SP-05a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직원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1280px+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유형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기간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초안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편집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열람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사본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SP-05b</w:t>
            </w:r>
          </w:p>
        </w:tc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에디터</w:t>
            </w:r>
          </w:p>
        </w:tc>
        <w:tc>
          <w:tcPr>
            <w:tcW w:w="153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직원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1280px+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자연어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차트</w:t>
            </w:r>
            <w:r>
              <w:rPr>
                <w:sz w:val="16"/>
                <w:lang w:eastAsia="ko-KR"/>
              </w:rPr>
              <w:t xml:space="preserve">, DnD </w:t>
            </w:r>
            <w:r>
              <w:rPr>
                <w:sz w:val="16"/>
                <w:lang w:eastAsia="ko-KR"/>
              </w:rPr>
              <w:t>스마트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레이아웃</w:t>
            </w:r>
            <w:r>
              <w:rPr>
                <w:sz w:val="16"/>
                <w:lang w:eastAsia="ko-KR"/>
              </w:rPr>
              <w:t>, PDF·</w:t>
            </w:r>
            <w:r>
              <w:rPr>
                <w:sz w:val="16"/>
                <w:lang w:eastAsia="ko-KR"/>
              </w:rPr>
              <w:t>확정</w:t>
            </w:r>
          </w:p>
        </w:tc>
      </w:tr>
      <w:tr w:rsidR="004652FE">
        <w:trPr>
          <w:cantSplit/>
          <w:jc w:val="center"/>
        </w:trPr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SP-06</w:t>
            </w:r>
          </w:p>
        </w:tc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리뷰</w:t>
            </w:r>
          </w:p>
        </w:tc>
        <w:tc>
          <w:tcPr>
            <w:tcW w:w="153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관리자</w:t>
            </w:r>
          </w:p>
        </w:tc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1280px+</w:t>
            </w:r>
          </w:p>
        </w:tc>
        <w:tc>
          <w:tcPr>
            <w:tcW w:w="28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플랫폼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대시보드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번역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유사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VOC </w:t>
            </w:r>
            <w:r>
              <w:rPr>
                <w:sz w:val="16"/>
                <w:lang w:eastAsia="ko-KR"/>
              </w:rPr>
              <w:t>연결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3B5B8C"/>
              <w:left w:val="single" w:sz="8" w:space="0" w:color="3B5B8C"/>
              <w:bottom w:val="single" w:sz="8" w:space="0" w:color="3B5B8C"/>
              <w:right w:val="single" w:sz="8" w:space="0" w:color="3B5B8C"/>
            </w:tcBorders>
            <w:shd w:val="clear" w:color="auto" w:fill="EE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</w:pPr>
            <w:r>
              <w:rPr>
                <w:color w:val="2A4368"/>
                <w:sz w:val="18"/>
              </w:rPr>
              <w:t>목업에는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실제</w:t>
            </w:r>
            <w:r>
              <w:rPr>
                <w:color w:val="2A4368"/>
                <w:sz w:val="18"/>
              </w:rPr>
              <w:t xml:space="preserve"> URL </w:t>
            </w:r>
            <w:r>
              <w:rPr>
                <w:color w:val="2A4368"/>
                <w:sz w:val="18"/>
              </w:rPr>
              <w:t>경로가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정의되어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있지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않다</w:t>
            </w:r>
            <w:r>
              <w:rPr>
                <w:color w:val="2A4368"/>
                <w:sz w:val="18"/>
              </w:rPr>
              <w:t xml:space="preserve">. </w:t>
            </w:r>
            <w:r>
              <w:rPr>
                <w:color w:val="2A4368"/>
                <w:sz w:val="18"/>
              </w:rPr>
              <w:t>구현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시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화면</w:t>
            </w:r>
            <w:r>
              <w:rPr>
                <w:color w:val="2A4368"/>
                <w:sz w:val="18"/>
              </w:rPr>
              <w:t xml:space="preserve"> ID</w:t>
            </w:r>
            <w:r>
              <w:rPr>
                <w:color w:val="2A4368"/>
                <w:sz w:val="18"/>
              </w:rPr>
              <w:t>와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별도로</w:t>
            </w:r>
            <w:r>
              <w:rPr>
                <w:color w:val="2A4368"/>
                <w:sz w:val="18"/>
              </w:rPr>
              <w:t xml:space="preserve"> /login, /guest/voc/{token}, /monitoring, /query, /reports, /reports/{id}/edit, /external-reviews </w:t>
            </w:r>
            <w:r>
              <w:rPr>
                <w:color w:val="2A4368"/>
                <w:sz w:val="18"/>
              </w:rPr>
              <w:t>등의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라우트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계약을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확정해야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한다</w:t>
            </w:r>
            <w:r>
              <w:rPr>
                <w:color w:val="2A4368"/>
                <w:sz w:val="18"/>
              </w:rPr>
              <w:t>.</w:t>
            </w:r>
          </w:p>
        </w:tc>
      </w:tr>
    </w:tbl>
    <w:p w:rsidR="004652FE" w:rsidRDefault="004652FE">
      <w:pPr>
        <w:spacing w:after="0"/>
      </w:pPr>
    </w:p>
    <w:p w:rsidR="004652FE" w:rsidRDefault="002C0727">
      <w: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SP-01  </w:t>
      </w:r>
      <w:r>
        <w:rPr>
          <w:rFonts w:ascii="NanumSquare" w:eastAsia="NanumSquare" w:hAnsi="NanumSquare"/>
        </w:rPr>
        <w:t>로그인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메뉴와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운영자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실무자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관리자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진입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프로토타입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좌측</w:t>
            </w:r>
            <w:r>
              <w:rPr>
                <w:sz w:val="17"/>
                <w:lang w:eastAsia="ko-KR"/>
              </w:rPr>
              <w:t xml:space="preserve"> SP-01 </w:t>
            </w:r>
            <w:r>
              <w:rPr>
                <w:sz w:val="17"/>
                <w:lang w:eastAsia="ko-KR"/>
              </w:rPr>
              <w:t>메뉴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비인증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진입점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성공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이동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실무자</w:t>
            </w:r>
            <w:r>
              <w:rPr>
                <w:sz w:val="17"/>
                <w:lang w:eastAsia="ko-KR"/>
              </w:rPr>
              <w:t xml:space="preserve">→SP-03,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>→SP-06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데스크톱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중앙</w:t>
            </w:r>
            <w:r>
              <w:rPr>
                <w:sz w:val="17"/>
                <w:lang w:eastAsia="ko-KR"/>
              </w:rPr>
              <w:t xml:space="preserve"> 400px </w:t>
            </w:r>
            <w:r>
              <w:rPr>
                <w:sz w:val="17"/>
                <w:lang w:eastAsia="ko-KR"/>
              </w:rPr>
              <w:t>카드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1_s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SP-01 </w:t>
      </w:r>
      <w:r>
        <w:rPr>
          <w:color w:val="64748B"/>
          <w:sz w:val="16"/>
          <w:lang w:eastAsia="ko-KR"/>
        </w:rPr>
        <w:t>로그인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5.1 </w:t>
      </w:r>
      <w:r>
        <w:rPr>
          <w:rFonts w:ascii="NanumSquare" w:eastAsia="NanumSquare" w:hAnsi="NanumSquare"/>
        </w:rPr>
        <w:t>화면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구성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474"/>
        <w:gridCol w:w="5839"/>
      </w:tblGrid>
      <w:tr w:rsidR="004652FE">
        <w:trPr>
          <w:tblHeader/>
          <w:jc w:val="center"/>
        </w:trPr>
        <w:tc>
          <w:tcPr>
            <w:tcW w:w="17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요소</w:t>
            </w:r>
          </w:p>
        </w:tc>
        <w:tc>
          <w:tcPr>
            <w:tcW w:w="147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w="5839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설계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브랜드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영역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텍스트</w:t>
            </w:r>
          </w:p>
        </w:tc>
        <w:tc>
          <w:tcPr>
            <w:tcW w:w="58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SensePlace / </w:t>
            </w:r>
            <w:r>
              <w:rPr>
                <w:sz w:val="16"/>
                <w:lang w:eastAsia="ko-KR"/>
              </w:rPr>
              <w:t>호텔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아이디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텍스트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  <w:tc>
          <w:tcPr>
            <w:tcW w:w="583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값이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존재해야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활성화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비밀번호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비밀번호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  <w:tc>
          <w:tcPr>
            <w:tcW w:w="58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숨김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토글</w:t>
            </w:r>
            <w:r>
              <w:rPr>
                <w:sz w:val="16"/>
                <w:lang w:eastAsia="ko-KR"/>
              </w:rPr>
              <w:t xml:space="preserve">, Enter </w:t>
            </w:r>
            <w:r>
              <w:rPr>
                <w:sz w:val="16"/>
                <w:lang w:eastAsia="ko-KR"/>
              </w:rPr>
              <w:t>제출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지원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로그인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버튼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주요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</w:p>
        </w:tc>
        <w:tc>
          <w:tcPr>
            <w:tcW w:w="583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아이디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비밀번호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활성화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데모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역할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</w:p>
        </w:tc>
        <w:tc>
          <w:tcPr>
            <w:tcW w:w="58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실무자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관리자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lastRenderedPageBreak/>
              <w:t>오류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문구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인라인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583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잘못된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횟수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잠금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배너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배너</w:t>
            </w:r>
          </w:p>
        </w:tc>
        <w:tc>
          <w:tcPr>
            <w:tcW w:w="58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아이디에</w:t>
            </w:r>
            <w:r>
              <w:rPr>
                <w:sz w:val="16"/>
                <w:lang w:eastAsia="ko-KR"/>
              </w:rPr>
              <w:t xml:space="preserve"> lock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423 </w:t>
            </w:r>
            <w:r>
              <w:rPr>
                <w:sz w:val="16"/>
                <w:lang w:eastAsia="ko-KR"/>
              </w:rPr>
              <w:t>잠금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미리보기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5.2 </w:t>
      </w:r>
      <w:r>
        <w:rPr>
          <w:rFonts w:ascii="NanumSquare" w:eastAsia="NanumSquare" w:hAnsi="NanumSquare"/>
        </w:rPr>
        <w:t>주요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동작과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상태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4652FE">
        <w:trPr>
          <w:tblHeader/>
          <w:jc w:val="center"/>
        </w:trPr>
        <w:tc>
          <w:tcPr>
            <w:tcW w:w="294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조건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행동</w:t>
            </w:r>
          </w:p>
        </w:tc>
        <w:tc>
          <w:tcPr>
            <w:tcW w:w="612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결과</w:t>
            </w:r>
          </w:p>
        </w:tc>
      </w:tr>
      <w:tr w:rsidR="004652FE">
        <w:trPr>
          <w:cantSplit/>
          <w:jc w:val="center"/>
        </w:trPr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아이디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또는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비밀번호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공란</w:t>
            </w:r>
          </w:p>
        </w:tc>
        <w:tc>
          <w:tcPr>
            <w:tcW w:w="6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로그인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버튼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비활성</w:t>
            </w:r>
          </w:p>
        </w:tc>
      </w:tr>
      <w:tr w:rsidR="004652FE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비밀번호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표시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클릭</w:t>
            </w:r>
          </w:p>
        </w:tc>
        <w:tc>
          <w:tcPr>
            <w:tcW w:w="612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password/text </w:t>
            </w:r>
            <w:r>
              <w:rPr>
                <w:sz w:val="17"/>
              </w:rPr>
              <w:t>타입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문구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숨김</w:t>
            </w:r>
          </w:p>
        </w:tc>
      </w:tr>
      <w:tr w:rsidR="004652FE">
        <w:trPr>
          <w:cantSplit/>
          <w:jc w:val="center"/>
        </w:trPr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데모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역할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선택</w:t>
            </w:r>
          </w:p>
        </w:tc>
        <w:tc>
          <w:tcPr>
            <w:tcW w:w="6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staff.{role} / demo1234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강조</w:t>
            </w:r>
          </w:p>
        </w:tc>
      </w:tr>
      <w:tr w:rsidR="004652FE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첫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일반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로그인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실패</w:t>
            </w:r>
          </w:p>
        </w:tc>
        <w:tc>
          <w:tcPr>
            <w:tcW w:w="612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아이디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비밀번호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횟수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데모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역할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선택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후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로그인</w:t>
            </w:r>
          </w:p>
        </w:tc>
        <w:tc>
          <w:tcPr>
            <w:tcW w:w="612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역할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아이디</w:t>
            </w:r>
            <w:r>
              <w:rPr>
                <w:b/>
                <w:sz w:val="17"/>
              </w:rPr>
              <w:t xml:space="preserve"> lock </w:t>
            </w:r>
            <w:r>
              <w:rPr>
                <w:b/>
                <w:sz w:val="17"/>
              </w:rPr>
              <w:t>입력</w:t>
            </w:r>
          </w:p>
        </w:tc>
        <w:tc>
          <w:tcPr>
            <w:tcW w:w="612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잠금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배너와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잔여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차단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목업의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로그인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성공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조건과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잠금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상태는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시연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로직이다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실서비스에서는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비밀번호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정책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실패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횟수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잠금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해제</w:t>
            </w:r>
            <w:r>
              <w:rPr>
                <w:b/>
                <w:color w:val="9A3412"/>
                <w:sz w:val="18"/>
                <w:lang w:eastAsia="ko-KR"/>
              </w:rPr>
              <w:t xml:space="preserve">, MFA/SSO </w:t>
            </w:r>
            <w:r>
              <w:rPr>
                <w:b/>
                <w:color w:val="9A3412"/>
                <w:sz w:val="18"/>
                <w:lang w:eastAsia="ko-KR"/>
              </w:rPr>
              <w:t>여부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세션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만료와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감사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로그를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별도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정의한다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SP-02  </w:t>
      </w:r>
      <w:r>
        <w:rPr>
          <w:rFonts w:ascii="NanumSquare" w:eastAsia="NanumSquare" w:hAnsi="NanumSquare"/>
        </w:rPr>
        <w:t>고객</w:t>
      </w:r>
      <w:r>
        <w:rPr>
          <w:rFonts w:ascii="NanumSquare" w:eastAsia="NanumSquare" w:hAnsi="NanumSquare"/>
        </w:rPr>
        <w:t xml:space="preserve"> VOC </w:t>
      </w:r>
      <w:r>
        <w:rPr>
          <w:rFonts w:ascii="NanumSquare" w:eastAsia="NanumSquare" w:hAnsi="NanumSquare"/>
        </w:rPr>
        <w:t>제출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하나에서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투숙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전달받은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투숙객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인증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예약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모바일</w:t>
            </w:r>
            <w:r>
              <w:rPr>
                <w:sz w:val="17"/>
                <w:lang w:eastAsia="ko-KR"/>
              </w:rPr>
              <w:t xml:space="preserve"> 360~480px + </w:t>
            </w:r>
            <w:r>
              <w:rPr>
                <w:sz w:val="17"/>
                <w:lang w:eastAsia="ko-KR"/>
              </w:rPr>
              <w:t>운영용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연계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즉시</w:t>
            </w:r>
            <w:r>
              <w:rPr>
                <w:sz w:val="17"/>
                <w:lang w:eastAsia="ko-KR"/>
              </w:rPr>
              <w:t xml:space="preserve"> SP-03 </w:t>
            </w:r>
            <w:r>
              <w:rPr>
                <w:sz w:val="17"/>
                <w:lang w:eastAsia="ko-KR"/>
              </w:rPr>
              <w:t>반영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비동기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감성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2_s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SP-02 </w:t>
      </w:r>
      <w:r>
        <w:rPr>
          <w:color w:val="64748B"/>
          <w:sz w:val="16"/>
          <w:lang w:eastAsia="ko-KR"/>
        </w:rPr>
        <w:t>고객</w:t>
      </w:r>
      <w:r>
        <w:rPr>
          <w:color w:val="64748B"/>
          <w:sz w:val="16"/>
          <w:lang w:eastAsia="ko-KR"/>
        </w:rPr>
        <w:t xml:space="preserve"> VOC </w:t>
      </w:r>
      <w:r>
        <w:rPr>
          <w:color w:val="64748B"/>
          <w:sz w:val="16"/>
          <w:lang w:eastAsia="ko-KR"/>
        </w:rPr>
        <w:t>제출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6.1 </w:t>
      </w:r>
      <w:r>
        <w:rPr>
          <w:rFonts w:ascii="NanumSquare" w:eastAsia="NanumSquare" w:hAnsi="NanumSquare"/>
        </w:rPr>
        <w:t>투숙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안내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탭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4652FE">
        <w:trPr>
          <w:tblHeader/>
          <w:jc w:val="center"/>
        </w:trPr>
        <w:tc>
          <w:tcPr>
            <w:tcW w:w="192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14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예약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카드</w:t>
            </w:r>
          </w:p>
        </w:tc>
        <w:tc>
          <w:tcPr>
            <w:tcW w:w="714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호텔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객실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체크인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체크아웃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숙박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일수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맞춤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추천</w:t>
            </w:r>
          </w:p>
        </w:tc>
        <w:tc>
          <w:tcPr>
            <w:tcW w:w="714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다이닝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웰니스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오늘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추천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코스</w:t>
            </w:r>
          </w:p>
        </w:tc>
        <w:tc>
          <w:tcPr>
            <w:tcW w:w="714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시간대별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활동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타임라인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호텔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가이드</w:t>
            </w:r>
          </w:p>
        </w:tc>
        <w:tc>
          <w:tcPr>
            <w:tcW w:w="714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셔틀</w:t>
            </w:r>
            <w:r>
              <w:rPr>
                <w:sz w:val="17"/>
                <w:lang w:eastAsia="ko-KR"/>
              </w:rPr>
              <w:t xml:space="preserve">, WiFi, </w:t>
            </w:r>
            <w:r>
              <w:rPr>
                <w:sz w:val="17"/>
                <w:lang w:eastAsia="ko-KR"/>
              </w:rPr>
              <w:t>프런트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만료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안내</w:t>
            </w:r>
          </w:p>
        </w:tc>
        <w:tc>
          <w:tcPr>
            <w:tcW w:w="714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체크아웃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24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문구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6.2 </w:t>
      </w:r>
      <w:r>
        <w:rPr>
          <w:rFonts w:ascii="NanumSquare" w:eastAsia="NanumSquare" w:hAnsi="NanumSquare"/>
        </w:rPr>
        <w:t>불편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남기기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탭</w:t>
      </w: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2_voc_filled_s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SP-02 </w:t>
      </w:r>
      <w:r>
        <w:rPr>
          <w:color w:val="64748B"/>
          <w:sz w:val="16"/>
          <w:lang w:eastAsia="ko-KR"/>
        </w:rPr>
        <w:t>불편사항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입력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상태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예시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6236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요소</w:t>
            </w:r>
          </w:p>
        </w:tc>
        <w:tc>
          <w:tcPr>
            <w:tcW w:w="113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w="6236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검증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불편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내용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필수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최대</w:t>
            </w:r>
            <w:r>
              <w:rPr>
                <w:sz w:val="17"/>
                <w:lang w:eastAsia="ko-KR"/>
              </w:rPr>
              <w:t xml:space="preserve"> 1,000</w:t>
            </w:r>
            <w:r>
              <w:rPr>
                <w:sz w:val="17"/>
                <w:lang w:eastAsia="ko-KR"/>
              </w:rPr>
              <w:t>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실시간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글자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사진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선택</w:t>
            </w:r>
          </w:p>
        </w:tc>
        <w:tc>
          <w:tcPr>
            <w:tcW w:w="6236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최대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장당</w:t>
            </w:r>
            <w:r>
              <w:rPr>
                <w:sz w:val="17"/>
                <w:lang w:eastAsia="ko-KR"/>
              </w:rPr>
              <w:t xml:space="preserve"> 10MB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미리보기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삭제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구역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필수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활성화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시설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필수</w:t>
            </w:r>
          </w:p>
        </w:tc>
        <w:tc>
          <w:tcPr>
            <w:tcW w:w="6236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비활성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제출</w:t>
            </w:r>
          </w:p>
        </w:tc>
        <w:tc>
          <w:tcPr>
            <w:tcW w:w="113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-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불편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내용</w:t>
            </w:r>
            <w:r>
              <w:rPr>
                <w:sz w:val="17"/>
                <w:lang w:eastAsia="ko-KR"/>
              </w:rPr>
              <w:t>+</w:t>
            </w: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활성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화면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-</w:t>
            </w:r>
          </w:p>
        </w:tc>
        <w:tc>
          <w:tcPr>
            <w:tcW w:w="6236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운영자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시연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6.3 </w:t>
      </w:r>
      <w:r>
        <w:rPr>
          <w:rFonts w:ascii="NanumSquare" w:eastAsia="NanumSquare" w:hAnsi="NanumSquare"/>
          <w:lang w:eastAsia="ko-KR"/>
        </w:rPr>
        <w:t>개인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링크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발송</w:t>
      </w:r>
      <w:r>
        <w:rPr>
          <w:rFonts w:ascii="NanumSquare" w:eastAsia="NanumSquare" w:hAnsi="NanumSquare"/>
          <w:lang w:eastAsia="ko-KR"/>
        </w:rPr>
        <w:t>·</w:t>
      </w:r>
      <w:r>
        <w:rPr>
          <w:rFonts w:ascii="NanumSquare" w:eastAsia="NanumSquare" w:hAnsi="NanumSquare"/>
          <w:lang w:eastAsia="ko-KR"/>
        </w:rPr>
        <w:t>보안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정책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4652FE">
        <w:trPr>
          <w:tblHeader/>
          <w:jc w:val="center"/>
        </w:trPr>
        <w:tc>
          <w:tcPr>
            <w:tcW w:w="192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시점</w:t>
            </w:r>
          </w:p>
        </w:tc>
        <w:tc>
          <w:tcPr>
            <w:tcW w:w="714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목업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정책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예약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확정</w:t>
            </w:r>
          </w:p>
        </w:tc>
        <w:tc>
          <w:tcPr>
            <w:tcW w:w="714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LMS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체크인</w:t>
            </w:r>
          </w:p>
        </w:tc>
        <w:tc>
          <w:tcPr>
            <w:tcW w:w="714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알림톡으로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가이드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탭</w:t>
            </w:r>
            <w:r>
              <w:rPr>
                <w:sz w:val="17"/>
                <w:lang w:eastAsia="ko-KR"/>
              </w:rPr>
              <w:t>=</w:t>
            </w:r>
            <w:r>
              <w:rPr>
                <w:sz w:val="17"/>
                <w:lang w:eastAsia="ko-KR"/>
              </w:rPr>
              <w:t>투숙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투숙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중</w:t>
            </w:r>
          </w:p>
        </w:tc>
        <w:tc>
          <w:tcPr>
            <w:tcW w:w="714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같은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남기기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탭으로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즉시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접수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lastRenderedPageBreak/>
              <w:t>체크아웃</w:t>
            </w:r>
          </w:p>
        </w:tc>
        <w:tc>
          <w:tcPr>
            <w:tcW w:w="714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마지막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피드백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알림톡</w:t>
            </w:r>
          </w:p>
        </w:tc>
      </w:tr>
      <w:tr w:rsidR="004652FE">
        <w:trPr>
          <w:cantSplit/>
          <w:jc w:val="center"/>
        </w:trPr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체크아웃</w:t>
            </w:r>
            <w:r>
              <w:rPr>
                <w:b/>
                <w:sz w:val="17"/>
              </w:rPr>
              <w:t>+24</w:t>
            </w:r>
            <w:r>
              <w:rPr>
                <w:b/>
                <w:sz w:val="17"/>
              </w:rPr>
              <w:t>시간</w:t>
            </w:r>
          </w:p>
        </w:tc>
        <w:tc>
          <w:tcPr>
            <w:tcW w:w="714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토큰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만료</w:t>
            </w:r>
            <w:r>
              <w:rPr>
                <w:sz w:val="17"/>
                <w:lang w:eastAsia="ko-KR"/>
              </w:rPr>
              <w:t xml:space="preserve">(410),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프런트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토큰은</w:t>
      </w:r>
      <w:r>
        <w:rPr>
          <w:sz w:val="18"/>
          <w:lang w:eastAsia="ko-KR"/>
        </w:rPr>
        <w:t xml:space="preserve"> 43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무작위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값으로</w:t>
      </w:r>
      <w:r>
        <w:rPr>
          <w:sz w:val="18"/>
          <w:lang w:eastAsia="ko-KR"/>
        </w:rPr>
        <w:t xml:space="preserve"> URL </w:t>
      </w:r>
      <w:r>
        <w:rPr>
          <w:sz w:val="18"/>
          <w:lang w:eastAsia="ko-KR"/>
        </w:rPr>
        <w:t>추측을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실패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응답에는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노출하지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않는다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재제출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간격</w:t>
      </w:r>
      <w:r>
        <w:rPr>
          <w:sz w:val="18"/>
          <w:lang w:eastAsia="ko-KR"/>
        </w:rPr>
        <w:t xml:space="preserve"> 60</w:t>
      </w:r>
      <w:r>
        <w:rPr>
          <w:sz w:val="18"/>
          <w:lang w:eastAsia="ko-KR"/>
        </w:rPr>
        <w:t>초</w:t>
      </w:r>
      <w:r>
        <w:rPr>
          <w:sz w:val="18"/>
          <w:lang w:eastAsia="ko-KR"/>
        </w:rPr>
        <w:t xml:space="preserve">, IP </w:t>
      </w:r>
      <w:r>
        <w:rPr>
          <w:sz w:val="18"/>
          <w:lang w:eastAsia="ko-KR"/>
        </w:rPr>
        <w:t>기준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분당</w:t>
      </w:r>
      <w:r>
        <w:rPr>
          <w:sz w:val="18"/>
          <w:lang w:eastAsia="ko-KR"/>
        </w:rPr>
        <w:t xml:space="preserve"> 10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정책으로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알림톡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LMS </w:t>
      </w:r>
      <w:r>
        <w:rPr>
          <w:sz w:val="18"/>
          <w:lang w:eastAsia="ko-KR"/>
        </w:rPr>
        <w:t>문자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폴백과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객실</w:t>
      </w:r>
      <w:r>
        <w:rPr>
          <w:sz w:val="18"/>
          <w:lang w:eastAsia="ko-KR"/>
        </w:rPr>
        <w:t xml:space="preserve"> QR </w:t>
      </w:r>
      <w:r>
        <w:rPr>
          <w:sz w:val="18"/>
          <w:lang w:eastAsia="ko-KR"/>
        </w:rPr>
        <w:t>카드를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병행한다</w:t>
      </w:r>
      <w:r>
        <w:rPr>
          <w:sz w:val="1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현재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사진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크기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개수는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안내와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클라이언트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미리보기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수준이다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서버에서</w:t>
            </w:r>
            <w:r>
              <w:rPr>
                <w:b/>
                <w:color w:val="9A3412"/>
                <w:sz w:val="18"/>
                <w:lang w:eastAsia="ko-KR"/>
              </w:rPr>
              <w:t xml:space="preserve"> MIME, </w:t>
            </w:r>
            <w:r>
              <w:rPr>
                <w:b/>
                <w:color w:val="9A3412"/>
                <w:sz w:val="18"/>
                <w:lang w:eastAsia="ko-KR"/>
              </w:rPr>
              <w:t>실제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크기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악성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파일</w:t>
            </w:r>
            <w:r>
              <w:rPr>
                <w:b/>
                <w:color w:val="9A3412"/>
                <w:sz w:val="18"/>
                <w:lang w:eastAsia="ko-KR"/>
              </w:rPr>
              <w:t>, EXIF/</w:t>
            </w:r>
            <w:r>
              <w:rPr>
                <w:b/>
                <w:color w:val="9A3412"/>
                <w:sz w:val="18"/>
                <w:lang w:eastAsia="ko-KR"/>
              </w:rPr>
              <w:t>개인정보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저장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기간을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재검증해야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한다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SP-03  </w:t>
      </w:r>
      <w:r>
        <w:rPr>
          <w:rFonts w:ascii="NanumSquare" w:eastAsia="NanumSquare" w:hAnsi="NanumSquare"/>
        </w:rPr>
        <w:t>실시간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모니터링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구역별</w:t>
            </w:r>
            <w:r>
              <w:rPr>
                <w:sz w:val="17"/>
                <w:lang w:eastAsia="ko-KR"/>
              </w:rPr>
              <w:t xml:space="preserve"> VOC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감시하고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운영자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실무자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관리자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기본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화면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실무자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진입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갱신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목업</w:t>
            </w:r>
            <w:r>
              <w:rPr>
                <w:sz w:val="17"/>
                <w:lang w:eastAsia="ko-KR"/>
              </w:rPr>
              <w:t xml:space="preserve"> polling 12</w:t>
            </w:r>
            <w:r>
              <w:rPr>
                <w:sz w:val="17"/>
                <w:lang w:eastAsia="ko-KR"/>
              </w:rPr>
              <w:t>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새로고침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1280px </w:t>
            </w:r>
            <w:r>
              <w:rPr>
                <w:sz w:val="17"/>
              </w:rPr>
              <w:t>이상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레이아웃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3_s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SP-03 </w:t>
      </w:r>
      <w:r>
        <w:rPr>
          <w:color w:val="64748B"/>
          <w:sz w:val="16"/>
          <w:lang w:eastAsia="ko-KR"/>
        </w:rPr>
        <w:t>실시간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모니터링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7.1 </w:t>
      </w:r>
      <w:r>
        <w:rPr>
          <w:rFonts w:ascii="NanumSquare" w:eastAsia="NanumSquare" w:hAnsi="NanumSquare"/>
        </w:rPr>
        <w:t>레이아웃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구성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상단</w:t>
            </w:r>
            <w:r>
              <w:rPr>
                <w:b/>
                <w:sz w:val="17"/>
              </w:rPr>
              <w:t xml:space="preserve"> KPI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오늘</w:t>
            </w:r>
            <w:r>
              <w:rPr>
                <w:sz w:val="17"/>
                <w:lang w:eastAsia="ko-KR"/>
              </w:rPr>
              <w:t xml:space="preserve"> VOC, </w:t>
            </w:r>
            <w:r>
              <w:rPr>
                <w:sz w:val="17"/>
                <w:lang w:eastAsia="ko-KR"/>
              </w:rPr>
              <w:t>미해결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평균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미처리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마지막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왼쪽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패널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알림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알림함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근무표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탭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중앙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지도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마커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오른쪽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상세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VOC </w:t>
            </w: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매뉴얼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메모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담당자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이력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lastRenderedPageBreak/>
        <w:t xml:space="preserve">7.2 </w:t>
      </w:r>
      <w:r>
        <w:rPr>
          <w:rFonts w:ascii="NanumSquare" w:eastAsia="NanumSquare" w:hAnsi="NanumSquare"/>
        </w:rPr>
        <w:t>지도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필터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알림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요소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구역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필터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객실동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다이닝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레저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웰니스</w:t>
            </w:r>
            <w:r>
              <w:rPr>
                <w:sz w:val="17"/>
                <w:lang w:eastAsia="ko-KR"/>
              </w:rPr>
              <w:t>, MICE·</w:t>
            </w:r>
            <w:r>
              <w:rPr>
                <w:sz w:val="17"/>
                <w:lang w:eastAsia="ko-KR"/>
              </w:rPr>
              <w:t>엔터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인프라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심각도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필터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주의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 xml:space="preserve"> KPI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상태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필터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진행중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마커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미해결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알림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목록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미해결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위험은</w:t>
            </w:r>
            <w:r>
              <w:rPr>
                <w:sz w:val="17"/>
                <w:lang w:eastAsia="ko-KR"/>
              </w:rPr>
              <w:t xml:space="preserve"> SLA </w:t>
            </w:r>
            <w:r>
              <w:rPr>
                <w:sz w:val="17"/>
                <w:lang w:eastAsia="ko-KR"/>
              </w:rPr>
              <w:t>경과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알림함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읽지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감소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근무표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직원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교대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7.3 VOC </w:t>
      </w:r>
      <w:r>
        <w:rPr>
          <w:rFonts w:ascii="NanumSquare" w:eastAsia="NanumSquare" w:hAnsi="NanumSquare"/>
        </w:rPr>
        <w:t>상세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계약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313"/>
      </w:tblGrid>
      <w:tr w:rsidR="004652FE">
        <w:trPr>
          <w:tblHeader/>
          <w:jc w:val="center"/>
        </w:trPr>
        <w:tc>
          <w:tcPr>
            <w:tcW w:w="17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731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표시</w:t>
            </w:r>
            <w:r>
              <w:rPr>
                <w:b/>
                <w:color w:val="FFFFFF"/>
                <w:sz w:val="16"/>
              </w:rPr>
              <w:t>·</w:t>
            </w:r>
            <w:r>
              <w:rPr>
                <w:b/>
                <w:color w:val="FFFFFF"/>
                <w:sz w:val="16"/>
              </w:rPr>
              <w:t>동작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고객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원문</w:t>
            </w:r>
          </w:p>
        </w:tc>
        <w:tc>
          <w:tcPr>
            <w:tcW w:w="73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번역문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영문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원문</w:t>
            </w:r>
            <w:r>
              <w:rPr>
                <w:sz w:val="16"/>
                <w:lang w:eastAsia="ko-KR"/>
              </w:rPr>
              <w:t xml:space="preserve">, AI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배지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사진</w:t>
            </w:r>
          </w:p>
        </w:tc>
        <w:tc>
          <w:tcPr>
            <w:tcW w:w="731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고객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첨부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썸네일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클릭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확대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보고서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담기</w:t>
            </w:r>
          </w:p>
        </w:tc>
        <w:tc>
          <w:tcPr>
            <w:tcW w:w="73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VOC </w:t>
            </w:r>
            <w:r>
              <w:rPr>
                <w:sz w:val="16"/>
                <w:lang w:eastAsia="ko-KR"/>
              </w:rPr>
              <w:t>원문을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서랍에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적재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 xml:space="preserve">AI </w:t>
            </w:r>
            <w:r>
              <w:rPr>
                <w:b/>
                <w:sz w:val="16"/>
              </w:rPr>
              <w:t>판정</w:t>
            </w:r>
          </w:p>
        </w:tc>
        <w:tc>
          <w:tcPr>
            <w:tcW w:w="731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감성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확신도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카테고리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심각도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판정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주체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대응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매뉴얼</w:t>
            </w:r>
          </w:p>
        </w:tc>
        <w:tc>
          <w:tcPr>
            <w:tcW w:w="73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카테고리별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단계와</w:t>
            </w:r>
            <w:r>
              <w:rPr>
                <w:sz w:val="16"/>
                <w:lang w:eastAsia="ko-KR"/>
              </w:rPr>
              <w:t xml:space="preserve"> SLA·</w:t>
            </w:r>
            <w:r>
              <w:rPr>
                <w:sz w:val="16"/>
                <w:lang w:eastAsia="ko-KR"/>
              </w:rPr>
              <w:t>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상태</w:t>
            </w:r>
          </w:p>
        </w:tc>
        <w:tc>
          <w:tcPr>
            <w:tcW w:w="731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접수</w:t>
            </w:r>
            <w:r>
              <w:rPr>
                <w:sz w:val="16"/>
                <w:lang w:eastAsia="ko-KR"/>
              </w:rPr>
              <w:t>→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>→</w:t>
            </w:r>
            <w:r>
              <w:rPr>
                <w:sz w:val="16"/>
                <w:lang w:eastAsia="ko-KR"/>
              </w:rPr>
              <w:t>진행중</w:t>
            </w:r>
            <w:r>
              <w:rPr>
                <w:sz w:val="16"/>
                <w:lang w:eastAsia="ko-KR"/>
              </w:rPr>
              <w:t>→</w:t>
            </w:r>
            <w:r>
              <w:rPr>
                <w:sz w:val="16"/>
                <w:lang w:eastAsia="ko-KR"/>
              </w:rPr>
              <w:t>완료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이력에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처리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메모</w:t>
            </w:r>
          </w:p>
        </w:tc>
        <w:tc>
          <w:tcPr>
            <w:tcW w:w="73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Enter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이력에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메모와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담당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정보</w:t>
            </w:r>
          </w:p>
        </w:tc>
        <w:tc>
          <w:tcPr>
            <w:tcW w:w="731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부서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담당자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마스킹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연락처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근무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교대</w:t>
            </w:r>
          </w:p>
        </w:tc>
      </w:tr>
      <w:tr w:rsidR="004652FE"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이력</w:t>
            </w:r>
          </w:p>
        </w:tc>
        <w:tc>
          <w:tcPr>
            <w:tcW w:w="73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접수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메모를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7.4 </w:t>
      </w:r>
      <w:r>
        <w:rPr>
          <w:rFonts w:ascii="NanumSquare" w:eastAsia="NanumSquare" w:hAnsi="NanumSquare"/>
        </w:rPr>
        <w:t>신규</w:t>
      </w:r>
      <w:r>
        <w:rPr>
          <w:rFonts w:ascii="NanumSquare" w:eastAsia="NanumSquare" w:hAnsi="NanumSquare"/>
        </w:rPr>
        <w:t xml:space="preserve"> VOC E2E </w:t>
      </w:r>
      <w:r>
        <w:rPr>
          <w:rFonts w:ascii="NanumSquare" w:eastAsia="NanumSquare" w:hAnsi="NanumSquare"/>
        </w:rPr>
        <w:t>처리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4652FE">
        <w:trPr>
          <w:tblHeader/>
          <w:jc w:val="center"/>
        </w:trPr>
        <w:tc>
          <w:tcPr>
            <w:tcW w:w="198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시점</w:t>
            </w:r>
          </w:p>
        </w:tc>
        <w:tc>
          <w:tcPr>
            <w:tcW w:w="708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처리</w:t>
            </w:r>
          </w:p>
        </w:tc>
      </w:tr>
      <w:tr w:rsidR="004652FE"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고객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제출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직후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</w:t>
            </w:r>
          </w:p>
        </w:tc>
      </w:tr>
      <w:tr w:rsidR="004652FE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약</w:t>
            </w:r>
            <w:r>
              <w:rPr>
                <w:b/>
                <w:sz w:val="17"/>
              </w:rPr>
              <w:t xml:space="preserve"> 5</w:t>
            </w:r>
            <w:r>
              <w:rPr>
                <w:b/>
                <w:sz w:val="17"/>
              </w:rPr>
              <w:t>초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후</w:t>
            </w:r>
          </w:p>
        </w:tc>
        <w:tc>
          <w:tcPr>
            <w:tcW w:w="708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텍스트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감성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카테고리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판정</w:t>
            </w:r>
          </w:p>
        </w:tc>
      </w:tr>
      <w:tr w:rsidR="004652FE"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판정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완료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마커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판정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실무자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접근</w:t>
            </w:r>
          </w:p>
        </w:tc>
        <w:tc>
          <w:tcPr>
            <w:tcW w:w="708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구역과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일치할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메모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3B5B8C"/>
              <w:left w:val="single" w:sz="8" w:space="0" w:color="3B5B8C"/>
              <w:bottom w:val="single" w:sz="8" w:space="0" w:color="3B5B8C"/>
              <w:right w:val="single" w:sz="8" w:space="0" w:color="3B5B8C"/>
            </w:tcBorders>
            <w:shd w:val="clear" w:color="auto" w:fill="EE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color w:val="2A4368"/>
                <w:sz w:val="18"/>
                <w:lang w:eastAsia="ko-KR"/>
              </w:rPr>
              <w:t>지도는</w:t>
            </w:r>
            <w:r>
              <w:rPr>
                <w:color w:val="2A4368"/>
                <w:sz w:val="18"/>
                <w:lang w:eastAsia="ko-KR"/>
              </w:rPr>
              <w:t xml:space="preserve"> SVG </w:t>
            </w:r>
            <w:r>
              <w:rPr>
                <w:color w:val="2A4368"/>
                <w:sz w:val="18"/>
                <w:lang w:eastAsia="ko-KR"/>
              </w:rPr>
              <w:t>상대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좌표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기반의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변형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가이드맵이며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실제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길찾기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지도가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아니다</w:t>
            </w:r>
            <w:r>
              <w:rPr>
                <w:color w:val="2A4368"/>
                <w:sz w:val="18"/>
                <w:lang w:eastAsia="ko-KR"/>
              </w:rPr>
              <w:t xml:space="preserve">. </w:t>
            </w:r>
            <w:r>
              <w:rPr>
                <w:color w:val="2A4368"/>
                <w:sz w:val="18"/>
                <w:lang w:eastAsia="ko-KR"/>
              </w:rPr>
              <w:t>소스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주석은</w:t>
            </w:r>
            <w:r>
              <w:rPr>
                <w:color w:val="2A4368"/>
                <w:sz w:val="18"/>
                <w:lang w:eastAsia="ko-KR"/>
              </w:rPr>
              <w:t xml:space="preserve"> Leaflet CRS.Simple + ImageOverlay </w:t>
            </w:r>
            <w:r>
              <w:rPr>
                <w:color w:val="2A4368"/>
                <w:sz w:val="18"/>
                <w:lang w:eastAsia="ko-KR"/>
              </w:rPr>
              <w:t>대체를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예상하고</w:t>
            </w:r>
            <w:r>
              <w:rPr>
                <w:color w:val="2A4368"/>
                <w:sz w:val="18"/>
                <w:lang w:eastAsia="ko-KR"/>
              </w:rPr>
              <w:t xml:space="preserve">, </w:t>
            </w:r>
            <w:r>
              <w:rPr>
                <w:color w:val="2A4368"/>
                <w:sz w:val="18"/>
                <w:lang w:eastAsia="ko-KR"/>
              </w:rPr>
              <w:t>온톨로지는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구역</w:t>
            </w:r>
            <w:r>
              <w:rPr>
                <w:color w:val="2A4368"/>
                <w:sz w:val="18"/>
                <w:lang w:eastAsia="ko-KR"/>
              </w:rPr>
              <w:t>·</w:t>
            </w:r>
            <w:r>
              <w:rPr>
                <w:color w:val="2A4368"/>
                <w:sz w:val="18"/>
                <w:lang w:eastAsia="ko-KR"/>
              </w:rPr>
              <w:t>카테고리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구조로만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사용하며</w:t>
            </w:r>
            <w:r>
              <w:rPr>
                <w:color w:val="2A4368"/>
                <w:sz w:val="18"/>
                <w:lang w:eastAsia="ko-KR"/>
              </w:rPr>
              <w:t xml:space="preserve"> GraphDB</w:t>
            </w:r>
            <w:r>
              <w:rPr>
                <w:color w:val="2A4368"/>
                <w:sz w:val="18"/>
                <w:lang w:eastAsia="ko-KR"/>
              </w:rPr>
              <w:t>는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도입하지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않은</w:t>
            </w:r>
            <w:r>
              <w:rPr>
                <w:color w:val="2A4368"/>
                <w:sz w:val="18"/>
                <w:lang w:eastAsia="ko-KR"/>
              </w:rPr>
              <w:t xml:space="preserve"> </w:t>
            </w:r>
            <w:r>
              <w:rPr>
                <w:color w:val="2A4368"/>
                <w:sz w:val="18"/>
                <w:lang w:eastAsia="ko-KR"/>
              </w:rPr>
              <w:t>상태다</w:t>
            </w:r>
            <w:r>
              <w:rPr>
                <w:color w:val="2A4368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SP-04  </w:t>
      </w:r>
      <w:r>
        <w:rPr>
          <w:rFonts w:ascii="NanumSquare" w:eastAsia="NanumSquare" w:hAnsi="NanumSquare"/>
        </w:rPr>
        <w:t>대화형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조회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자연어로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요약하고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전달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운영자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관리자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처리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방식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쿼리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카탈로그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매핑</w:t>
            </w:r>
            <w:r>
              <w:rPr>
                <w:sz w:val="17"/>
                <w:lang w:eastAsia="ko-KR"/>
              </w:rPr>
              <w:t xml:space="preserve">; </w:t>
            </w:r>
            <w:r>
              <w:rPr>
                <w:sz w:val="17"/>
                <w:lang w:eastAsia="ko-KR"/>
              </w:rPr>
              <w:t>임의</w:t>
            </w:r>
            <w:r>
              <w:rPr>
                <w:sz w:val="17"/>
                <w:lang w:eastAsia="ko-KR"/>
              </w:rPr>
              <w:t xml:space="preserve"> SQL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최대</w:t>
            </w:r>
            <w:r>
              <w:rPr>
                <w:sz w:val="17"/>
                <w:lang w:eastAsia="ko-KR"/>
              </w:rPr>
              <w:t xml:space="preserve"> 1,040px /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영역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약</w:t>
            </w:r>
            <w:r>
              <w:rPr>
                <w:sz w:val="17"/>
                <w:lang w:eastAsia="ko-KR"/>
              </w:rPr>
              <w:t xml:space="preserve"> 800px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입력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, Enter, / </w:t>
            </w:r>
            <w:r>
              <w:rPr>
                <w:sz w:val="17"/>
                <w:lang w:eastAsia="ko-KR"/>
              </w:rPr>
              <w:t>단축키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대화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4_st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SP-04 </w:t>
      </w:r>
      <w:r>
        <w:rPr>
          <w:color w:val="64748B"/>
          <w:sz w:val="16"/>
          <w:lang w:eastAsia="ko-KR"/>
        </w:rPr>
        <w:t>대화형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조회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8.1 </w:t>
      </w:r>
      <w:r>
        <w:rPr>
          <w:rFonts w:ascii="NanumSquare" w:eastAsia="NanumSquare" w:hAnsi="NanumSquare"/>
        </w:rPr>
        <w:t>화면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구성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대화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이력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세션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재실행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새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대화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채팅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초기화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추천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카탈로그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질문을</w:t>
            </w:r>
            <w:r>
              <w:rPr>
                <w:sz w:val="17"/>
                <w:lang w:eastAsia="ko-KR"/>
              </w:rPr>
              <w:t xml:space="preserve"> 2</w:t>
            </w:r>
            <w:r>
              <w:rPr>
                <w:sz w:val="17"/>
                <w:lang w:eastAsia="ko-KR"/>
              </w:rPr>
              <w:t>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대화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영역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에이전트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질문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입력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Enter </w:t>
            </w:r>
            <w:r>
              <w:rPr>
                <w:sz w:val="17"/>
                <w:lang w:eastAsia="ko-KR"/>
              </w:rPr>
              <w:t>전송</w:t>
            </w:r>
            <w:r>
              <w:rPr>
                <w:sz w:val="17"/>
                <w:lang w:eastAsia="ko-KR"/>
              </w:rPr>
              <w:t xml:space="preserve">, / </w:t>
            </w:r>
            <w:r>
              <w:rPr>
                <w:sz w:val="17"/>
                <w:lang w:eastAsia="ko-KR"/>
              </w:rPr>
              <w:t>키로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포커스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lastRenderedPageBreak/>
              <w:t>보고서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트레이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담긴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에디터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8.2 </w:t>
      </w:r>
      <w:r>
        <w:rPr>
          <w:rFonts w:ascii="NanumSquare" w:eastAsia="NanumSquare" w:hAnsi="NanumSquare"/>
        </w:rPr>
        <w:t>검증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질문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카탈로그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28"/>
        <w:gridCol w:w="4309"/>
      </w:tblGrid>
      <w:tr w:rsidR="004652FE">
        <w:trPr>
          <w:tblHeader/>
          <w:jc w:val="center"/>
        </w:trPr>
        <w:tc>
          <w:tcPr>
            <w:tcW w:w="283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질문</w:t>
            </w:r>
          </w:p>
        </w:tc>
        <w:tc>
          <w:tcPr>
            <w:tcW w:w="192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의도</w:t>
            </w:r>
          </w:p>
        </w:tc>
        <w:tc>
          <w:tcPr>
            <w:tcW w:w="4309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결과</w:t>
            </w:r>
          </w:p>
        </w:tc>
      </w:tr>
      <w:tr w:rsidR="004652FE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지난주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피자힐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평균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대기시간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보여줘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avg_wait_time</w:t>
            </w:r>
          </w:p>
        </w:tc>
        <w:tc>
          <w:tcPr>
            <w:tcW w:w="430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막대차트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전주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후속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질문</w:t>
            </w:r>
          </w:p>
        </w:tc>
      </w:tr>
      <w:tr w:rsidR="004652FE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이번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</w:t>
            </w:r>
            <w:r>
              <w:rPr>
                <w:b/>
                <w:sz w:val="16"/>
              </w:rPr>
              <w:t xml:space="preserve"> VOC </w:t>
            </w:r>
            <w:r>
              <w:rPr>
                <w:b/>
                <w:sz w:val="16"/>
              </w:rPr>
              <w:t>추이</w:t>
            </w:r>
          </w:p>
        </w:tc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voc_trend</w:t>
            </w:r>
          </w:p>
        </w:tc>
        <w:tc>
          <w:tcPr>
            <w:tcW w:w="430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일별</w:t>
            </w:r>
            <w:r>
              <w:rPr>
                <w:sz w:val="16"/>
                <w:lang w:eastAsia="ko-KR"/>
              </w:rPr>
              <w:t xml:space="preserve"> VOC </w:t>
            </w:r>
            <w:r>
              <w:rPr>
                <w:sz w:val="16"/>
                <w:lang w:eastAsia="ko-KR"/>
              </w:rPr>
              <w:t>차트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총합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피크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</w:p>
        </w:tc>
      </w:tr>
      <w:tr w:rsidR="004652FE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구역별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미해결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현황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unresolved_by_zone</w:t>
            </w:r>
          </w:p>
        </w:tc>
        <w:tc>
          <w:tcPr>
            <w:tcW w:w="430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구역별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미해결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건수와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안내</w:t>
            </w:r>
          </w:p>
        </w:tc>
      </w:tr>
      <w:tr w:rsidR="004652FE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어제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위험</w:t>
            </w:r>
            <w:r>
              <w:rPr>
                <w:b/>
                <w:sz w:val="16"/>
              </w:rPr>
              <w:t xml:space="preserve"> VOC </w:t>
            </w:r>
            <w:r>
              <w:rPr>
                <w:b/>
                <w:sz w:val="16"/>
              </w:rPr>
              <w:t>건수</w:t>
            </w:r>
          </w:p>
        </w:tc>
        <w:tc>
          <w:tcPr>
            <w:tcW w:w="192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danger_count</w:t>
            </w:r>
          </w:p>
        </w:tc>
        <w:tc>
          <w:tcPr>
            <w:tcW w:w="430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위험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건수와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</w:p>
        </w:tc>
      </w:tr>
      <w:tr w:rsidR="004652FE">
        <w:trPr>
          <w:cantSplit/>
          <w:jc w:val="center"/>
        </w:trPr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그럼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지난달은</w:t>
            </w:r>
            <w:r>
              <w:rPr>
                <w:b/>
                <w:sz w:val="16"/>
              </w:rPr>
              <w:t>?</w:t>
            </w:r>
          </w:p>
        </w:tc>
        <w:tc>
          <w:tcPr>
            <w:tcW w:w="19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직전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승계</w:t>
            </w:r>
          </w:p>
        </w:tc>
        <w:tc>
          <w:tcPr>
            <w:tcW w:w="430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질문의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장소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의도를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기간만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8.3 </w:t>
      </w:r>
      <w:r>
        <w:rPr>
          <w:rFonts w:ascii="NanumSquare" w:eastAsia="NanumSquare" w:hAnsi="NanumSquare"/>
        </w:rPr>
        <w:t>실행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및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결과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상태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질문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해석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말풍선과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에이전트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카탈로그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매핑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유사도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파라미터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쿼리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실행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read-only, LIMIT, </w:t>
            </w:r>
            <w:r>
              <w:rPr>
                <w:sz w:val="17"/>
              </w:rPr>
              <w:t>감사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로그라는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정상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차트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합성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보기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전환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차트</w:t>
            </w:r>
            <w:r>
              <w:rPr>
                <w:sz w:val="17"/>
              </w:rPr>
              <w:t>↔</w:t>
            </w:r>
            <w:r>
              <w:rPr>
                <w:sz w:val="17"/>
              </w:rPr>
              <w:t>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보고서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담기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차트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요약을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독립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해제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미지원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SQL </w:t>
            </w:r>
            <w:r>
              <w:rPr>
                <w:sz w:val="17"/>
                <w:lang w:eastAsia="ko-KR"/>
              </w:rPr>
              <w:t>미실행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지원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제안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후속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제안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목업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메타에는</w:t>
            </w:r>
            <w:r>
              <w:rPr>
                <w:b/>
                <w:color w:val="9A3412"/>
                <w:sz w:val="18"/>
                <w:lang w:eastAsia="ko-KR"/>
              </w:rPr>
              <w:t xml:space="preserve"> text-to-SQL(</w:t>
            </w:r>
            <w:r>
              <w:rPr>
                <w:b/>
                <w:color w:val="9A3412"/>
                <w:sz w:val="18"/>
                <w:lang w:eastAsia="ko-KR"/>
              </w:rPr>
              <w:t>방식</w:t>
            </w:r>
            <w:r>
              <w:rPr>
                <w:b/>
                <w:color w:val="9A3412"/>
                <w:sz w:val="18"/>
                <w:lang w:eastAsia="ko-KR"/>
              </w:rPr>
              <w:t xml:space="preserve"> B)</w:t>
            </w:r>
            <w:r>
              <w:rPr>
                <w:b/>
                <w:color w:val="9A3412"/>
                <w:sz w:val="18"/>
                <w:lang w:eastAsia="ko-KR"/>
              </w:rPr>
              <w:t>라고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표시되지만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실제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구현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문구와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로직은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검증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쿼리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카탈로그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실행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방식이다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문서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기준은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실제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로직을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우선하며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명칭은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구현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단계에서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통일해야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한다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SP-05a  </w:t>
      </w:r>
      <w:r>
        <w:rPr>
          <w:rFonts w:ascii="NanumSquare" w:eastAsia="NanumSquare" w:hAnsi="NanumSquare"/>
        </w:rPr>
        <w:t>보고서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목록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보고서를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기간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상태로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탐색하고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편집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운영자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실무자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관리자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1280px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콘텐츠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최대</w:t>
            </w:r>
            <w:r>
              <w:rPr>
                <w:sz w:val="17"/>
                <w:lang w:eastAsia="ko-KR"/>
              </w:rPr>
              <w:t xml:space="preserve"> 1,000px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상태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초안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확정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진입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SP-04·SP-05b </w:t>
            </w:r>
            <w:r>
              <w:rPr>
                <w:sz w:val="17"/>
                <w:lang w:eastAsia="ko-KR"/>
              </w:rPr>
              <w:t>연결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5a_s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SP-05a </w:t>
      </w:r>
      <w:r>
        <w:rPr>
          <w:color w:val="64748B"/>
          <w:sz w:val="16"/>
          <w:lang w:eastAsia="ko-KR"/>
        </w:rPr>
        <w:t>보고서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목록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9.1 </w:t>
      </w:r>
      <w:r>
        <w:rPr>
          <w:rFonts w:ascii="NanumSquare" w:eastAsia="NanumSquare" w:hAnsi="NanumSquare"/>
        </w:rPr>
        <w:t>목록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계약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열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요소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유형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주간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월간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분기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기간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보고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기간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상태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초안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작성자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마스킹된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작성자명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동작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초안은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확정은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사본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lastRenderedPageBreak/>
              <w:t>필터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유형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기간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상태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새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보고서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SP-05b </w:t>
            </w:r>
            <w:r>
              <w:rPr>
                <w:sz w:val="17"/>
                <w:lang w:eastAsia="ko-KR"/>
              </w:rPr>
              <w:t>신규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9.2 </w:t>
      </w:r>
      <w:r>
        <w:rPr>
          <w:rFonts w:ascii="NanumSquare" w:eastAsia="NanumSquare" w:hAnsi="NanumSquare"/>
        </w:rPr>
        <w:t>행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동작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초안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행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SP-05b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이동하여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이어서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편집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확정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행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버튼으로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목업은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에디터</w:t>
            </w:r>
            <w:r>
              <w:rPr>
                <w:sz w:val="17"/>
                <w:lang w:eastAsia="ko-KR"/>
              </w:rPr>
              <w:t xml:space="preserve">), </w:t>
            </w:r>
            <w:r>
              <w:rPr>
                <w:sz w:val="17"/>
                <w:lang w:eastAsia="ko-KR"/>
              </w:rPr>
              <w:t>사본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행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버튼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버튼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클릭은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이벤트와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목업의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필터</w:t>
            </w:r>
            <w:r>
              <w:rPr>
                <w:b/>
                <w:color w:val="9A3412"/>
                <w:sz w:val="18"/>
                <w:lang w:eastAsia="ko-KR"/>
              </w:rPr>
              <w:t xml:space="preserve"> select</w:t>
            </w:r>
            <w:r>
              <w:rPr>
                <w:b/>
                <w:color w:val="9A3412"/>
                <w:sz w:val="18"/>
                <w:lang w:eastAsia="ko-KR"/>
              </w:rPr>
              <w:t>는</w:t>
            </w:r>
            <w:r>
              <w:rPr>
                <w:b/>
                <w:color w:val="9A3412"/>
                <w:sz w:val="18"/>
                <w:lang w:eastAsia="ko-KR"/>
              </w:rPr>
              <w:t xml:space="preserve"> UI</w:t>
            </w:r>
            <w:r>
              <w:rPr>
                <w:b/>
                <w:color w:val="9A3412"/>
                <w:sz w:val="18"/>
                <w:lang w:eastAsia="ko-KR"/>
              </w:rPr>
              <w:t>만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존재하며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실제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목록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필터링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로직은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구현되어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있지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않다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확정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보고서의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읽기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전용과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사본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생성도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실제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데이터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복제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권한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처리가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필요하다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SP-05b  </w:t>
      </w:r>
      <w:r>
        <w:rPr>
          <w:rFonts w:ascii="NanumSquare" w:eastAsia="NanumSquare" w:hAnsi="NanumSquare"/>
        </w:rPr>
        <w:t>보고서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에디터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구성하여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편집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내보내기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확정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권한이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레이아웃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왼쪽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서랍</w:t>
            </w:r>
            <w:r>
              <w:rPr>
                <w:sz w:val="17"/>
                <w:lang w:eastAsia="ko-KR"/>
              </w:rPr>
              <w:t xml:space="preserve"> 300px + </w:t>
            </w:r>
            <w:r>
              <w:rPr>
                <w:sz w:val="17"/>
                <w:lang w:eastAsia="ko-KR"/>
              </w:rPr>
              <w:t>오른쪽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캔버스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1280px </w:t>
            </w:r>
            <w:r>
              <w:rPr>
                <w:sz w:val="17"/>
              </w:rPr>
              <w:t>이상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상태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초안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확정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5b_s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SP-05b </w:t>
      </w:r>
      <w:r>
        <w:rPr>
          <w:color w:val="64748B"/>
          <w:sz w:val="16"/>
          <w:lang w:eastAsia="ko-KR"/>
        </w:rPr>
        <w:t>보고서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에디터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10.1 </w:t>
      </w:r>
      <w:r>
        <w:rPr>
          <w:rFonts w:ascii="NanumSquare" w:eastAsia="NanumSquare" w:hAnsi="NanumSquare"/>
        </w:rPr>
        <w:t>블록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서랍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0"/>
      </w:tblGrid>
      <w:tr w:rsidR="004652FE">
        <w:trPr>
          <w:tblHeader/>
          <w:jc w:val="center"/>
        </w:trPr>
        <w:tc>
          <w:tcPr>
            <w:tcW w:w="187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20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자연어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차트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칩으로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조회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20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SP-03 VOC </w:t>
            </w:r>
            <w:r>
              <w:rPr>
                <w:sz w:val="17"/>
                <w:lang w:eastAsia="ko-KR"/>
              </w:rPr>
              <w:t>인용</w:t>
            </w:r>
            <w:r>
              <w:rPr>
                <w:sz w:val="17"/>
                <w:lang w:eastAsia="ko-KR"/>
              </w:rPr>
              <w:t xml:space="preserve">, SP-04 </w:t>
            </w:r>
            <w:r>
              <w:rPr>
                <w:sz w:val="17"/>
                <w:lang w:eastAsia="ko-KR"/>
              </w:rPr>
              <w:t>지표</w:t>
            </w:r>
            <w:r>
              <w:rPr>
                <w:sz w:val="17"/>
                <w:lang w:eastAsia="ko-KR"/>
              </w:rPr>
              <w:t xml:space="preserve">, SP-06 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지표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불러오기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대화형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에이전트의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서랍에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기본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블록</w:t>
            </w:r>
            <w:r>
              <w:rPr>
                <w:b/>
                <w:sz w:val="17"/>
              </w:rPr>
              <w:t xml:space="preserve"> 7</w:t>
            </w:r>
            <w:r>
              <w:rPr>
                <w:b/>
                <w:sz w:val="17"/>
              </w:rPr>
              <w:t>종</w:t>
            </w:r>
          </w:p>
        </w:tc>
        <w:tc>
          <w:tcPr>
            <w:tcW w:w="720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텍스트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인용</w:t>
            </w:r>
            <w:r>
              <w:rPr>
                <w:sz w:val="17"/>
                <w:lang w:eastAsia="ko-KR"/>
              </w:rPr>
              <w:t xml:space="preserve">, KPI </w:t>
            </w:r>
            <w:r>
              <w:rPr>
                <w:sz w:val="17"/>
                <w:lang w:eastAsia="ko-KR"/>
              </w:rPr>
              <w:t>카드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구분선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섹션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삽입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방식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드래그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드롭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클릭하여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끝에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삽입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10.2 </w:t>
      </w:r>
      <w:r>
        <w:rPr>
          <w:rFonts w:ascii="NanumSquare" w:eastAsia="NanumSquare" w:hAnsi="NanumSquare"/>
        </w:rPr>
        <w:t>캔버스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편집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0"/>
      </w:tblGrid>
      <w:tr w:rsidR="004652FE">
        <w:trPr>
          <w:tblHeader/>
          <w:jc w:val="center"/>
        </w:trPr>
        <w:tc>
          <w:tcPr>
            <w:tcW w:w="187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720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블록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순서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캔버스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드래그로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재정렬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스마트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레이아웃</w:t>
            </w:r>
          </w:p>
        </w:tc>
        <w:tc>
          <w:tcPr>
            <w:tcW w:w="720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좌우</w:t>
            </w:r>
            <w:r>
              <w:rPr>
                <w:sz w:val="17"/>
                <w:lang w:eastAsia="ko-KR"/>
              </w:rPr>
              <w:t xml:space="preserve"> 28% </w:t>
            </w:r>
            <w:r>
              <w:rPr>
                <w:sz w:val="17"/>
                <w:lang w:eastAsia="ko-KR"/>
              </w:rPr>
              <w:t>드롭</w:t>
            </w:r>
            <w:r>
              <w:rPr>
                <w:sz w:val="17"/>
                <w:lang w:eastAsia="ko-KR"/>
              </w:rPr>
              <w:t>=2</w:t>
            </w:r>
            <w:r>
              <w:rPr>
                <w:sz w:val="17"/>
                <w:lang w:eastAsia="ko-KR"/>
              </w:rPr>
              <w:t>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드롭</w:t>
            </w:r>
            <w:r>
              <w:rPr>
                <w:sz w:val="17"/>
                <w:lang w:eastAsia="ko-KR"/>
              </w:rPr>
              <w:t>=1</w:t>
            </w:r>
            <w:r>
              <w:rPr>
                <w:sz w:val="17"/>
                <w:lang w:eastAsia="ko-KR"/>
              </w:rPr>
              <w:t>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전폭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폭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전환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블록별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칸</w:t>
            </w:r>
            <w:r>
              <w:rPr>
                <w:sz w:val="17"/>
              </w:rPr>
              <w:t>/2</w:t>
            </w:r>
            <w:r>
              <w:rPr>
                <w:sz w:val="17"/>
              </w:rPr>
              <w:t>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버튼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직접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편집</w:t>
            </w:r>
          </w:p>
        </w:tc>
        <w:tc>
          <w:tcPr>
            <w:tcW w:w="720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텍스트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제목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인용</w:t>
            </w:r>
            <w:r>
              <w:rPr>
                <w:sz w:val="17"/>
              </w:rPr>
              <w:t xml:space="preserve">·KPI </w:t>
            </w:r>
            <w:r>
              <w:rPr>
                <w:sz w:val="17"/>
              </w:rPr>
              <w:t>값</w:t>
            </w:r>
            <w:r>
              <w:rPr>
                <w:sz w:val="17"/>
              </w:rPr>
              <w:t xml:space="preserve"> contenteditable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차트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표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차트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전환하고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복귀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데이터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새로고침</w:t>
            </w:r>
          </w:p>
        </w:tc>
        <w:tc>
          <w:tcPr>
            <w:tcW w:w="720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파라미터로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재조회하는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시연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삭제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삭제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레이아웃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정규화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실패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블록</w:t>
            </w:r>
          </w:p>
        </w:tc>
        <w:tc>
          <w:tcPr>
            <w:tcW w:w="720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  <w:tr w:rsidR="004652FE">
        <w:trPr>
          <w:cantSplit/>
          <w:jc w:val="center"/>
        </w:trPr>
        <w:tc>
          <w:tcPr>
            <w:tcW w:w="187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자동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저장</w:t>
            </w:r>
          </w:p>
        </w:tc>
        <w:tc>
          <w:tcPr>
            <w:tcW w:w="7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편집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배치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>10.3 PDF·</w:t>
      </w:r>
      <w:r>
        <w:rPr>
          <w:rFonts w:ascii="NanumSquare" w:eastAsia="NanumSquare" w:hAnsi="NanumSquare"/>
        </w:rPr>
        <w:t>확정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4652FE">
        <w:trPr>
          <w:tblHeader/>
          <w:jc w:val="center"/>
        </w:trPr>
        <w:tc>
          <w:tcPr>
            <w:tcW w:w="141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동작</w:t>
            </w:r>
          </w:p>
        </w:tc>
        <w:tc>
          <w:tcPr>
            <w:tcW w:w="283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목업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w="4819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실서비스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계약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PDF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스피너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완료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토스트</w:t>
            </w:r>
          </w:p>
        </w:tc>
        <w:tc>
          <w:tcPr>
            <w:tcW w:w="481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차트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이미지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다운로드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확정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완료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토스트</w:t>
            </w:r>
          </w:p>
        </w:tc>
        <w:tc>
          <w:tcPr>
            <w:tcW w:w="4819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확정자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사본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</w:p>
        </w:tc>
      </w:tr>
      <w:tr w:rsidR="004652FE">
        <w:trPr>
          <w:cantSplit/>
          <w:jc w:val="center"/>
        </w:trPr>
        <w:tc>
          <w:tcPr>
            <w:tcW w:w="141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Esc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</w:p>
        </w:tc>
        <w:tc>
          <w:tcPr>
            <w:tcW w:w="481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포커스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복귀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키보드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보장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목업의</w:t>
            </w:r>
            <w:r>
              <w:rPr>
                <w:b/>
                <w:color w:val="9A3412"/>
                <w:sz w:val="18"/>
                <w:lang w:eastAsia="ko-KR"/>
              </w:rPr>
              <w:t xml:space="preserve"> contenteditable </w:t>
            </w:r>
            <w:r>
              <w:rPr>
                <w:b/>
                <w:color w:val="9A3412"/>
                <w:sz w:val="18"/>
                <w:lang w:eastAsia="ko-KR"/>
              </w:rPr>
              <w:t>내용은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실제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데이터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모델에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반영되지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않는다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블록</w:t>
            </w:r>
            <w:r>
              <w:rPr>
                <w:b/>
                <w:color w:val="9A3412"/>
                <w:sz w:val="18"/>
                <w:lang w:eastAsia="ko-KR"/>
              </w:rPr>
              <w:t xml:space="preserve"> ID, </w:t>
            </w:r>
            <w:r>
              <w:rPr>
                <w:b/>
                <w:color w:val="9A3412"/>
                <w:sz w:val="18"/>
                <w:lang w:eastAsia="ko-KR"/>
              </w:rPr>
              <w:t>순서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폭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유형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출처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데이터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스냅샷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편집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내용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버전을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서버에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저장하는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보고서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스키마가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필요하다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SP-06  </w:t>
      </w:r>
      <w:r>
        <w:rPr>
          <w:rFonts w:ascii="NanumSquare" w:eastAsia="NanumSquare" w:hAnsi="NanumSquare"/>
        </w:rPr>
        <w:t>외부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리뷰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4652FE">
        <w:trPr>
          <w:tblHeader/>
          <w:jc w:val="center"/>
        </w:trPr>
        <w:tc>
          <w:tcPr>
            <w:tcW w:w="170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목적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플랫폼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내부</w:t>
            </w:r>
            <w:r>
              <w:rPr>
                <w:sz w:val="17"/>
                <w:lang w:eastAsia="ko-KR"/>
              </w:rPr>
              <w:t xml:space="preserve"> VOC·</w:t>
            </w: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관리자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소스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네이버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카카오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트립어드바이저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구글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갱신</w:t>
            </w:r>
          </w:p>
        </w:tc>
        <w:tc>
          <w:tcPr>
            <w:tcW w:w="737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합성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</w:p>
        </w:tc>
      </w:tr>
      <w:tr w:rsidR="004652FE">
        <w:trPr>
          <w:cantSplit/>
          <w:jc w:val="center"/>
        </w:trPr>
        <w:tc>
          <w:tcPr>
            <w:tcW w:w="1701" w:type="dxa"/>
            <w:shd w:val="clear" w:color="auto" w:fill="EEF2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뷰포트</w:t>
            </w:r>
          </w:p>
        </w:tc>
        <w:tc>
          <w:tcPr>
            <w:tcW w:w="737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1280px </w:t>
            </w:r>
            <w:r>
              <w:rPr>
                <w:sz w:val="17"/>
              </w:rPr>
              <w:t>이상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spacing w:after="40" w:line="30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669280" cy="41442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06_st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FE" w:rsidRDefault="002C0727">
      <w:pPr>
        <w:spacing w:after="140" w:line="300" w:lineRule="auto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. SP-06 </w:t>
      </w:r>
      <w:r>
        <w:rPr>
          <w:color w:val="64748B"/>
          <w:sz w:val="16"/>
          <w:lang w:eastAsia="ko-KR"/>
        </w:rPr>
        <w:t>외부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리뷰</w:t>
      </w:r>
      <w:r>
        <w:rPr>
          <w:color w:val="64748B"/>
          <w:sz w:val="16"/>
          <w:lang w:eastAsia="ko-KR"/>
        </w:rPr>
        <w:t xml:space="preserve"> — HTML </w:t>
      </w:r>
      <w:r>
        <w:rPr>
          <w:color w:val="64748B"/>
          <w:sz w:val="16"/>
          <w:lang w:eastAsia="ko-KR"/>
        </w:rPr>
        <w:t>목업</w:t>
      </w:r>
      <w:r>
        <w:rPr>
          <w:color w:val="64748B"/>
          <w:sz w:val="16"/>
          <w:lang w:eastAsia="ko-KR"/>
        </w:rPr>
        <w:t xml:space="preserve"> v1.6 </w:t>
      </w:r>
      <w:r>
        <w:rPr>
          <w:color w:val="64748B"/>
          <w:sz w:val="16"/>
          <w:lang w:eastAsia="ko-KR"/>
        </w:rPr>
        <w:t>렌더링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11.1 </w:t>
      </w:r>
      <w:r>
        <w:rPr>
          <w:rFonts w:ascii="NanumSquare" w:eastAsia="NanumSquare" w:hAnsi="NanumSquare"/>
        </w:rPr>
        <w:t>목록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화면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보기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전환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목록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대시보드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기간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주간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월간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분기간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집계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플랫폼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필터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네이버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카카오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트립어드바이저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구글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 xml:space="preserve">LLM </w:t>
            </w:r>
            <w:r>
              <w:rPr>
                <w:b/>
                <w:sz w:val="17"/>
              </w:rPr>
              <w:t>자동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제안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증감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집중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카테고리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지원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감성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분포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긍정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중립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부정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도넛과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비율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lastRenderedPageBreak/>
              <w:t>KPI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평균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평점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리뷰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목록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플랫폼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평점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카테고리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작성자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번역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11.2 </w:t>
      </w:r>
      <w:r>
        <w:rPr>
          <w:rFonts w:ascii="NanumSquare" w:eastAsia="NanumSquare" w:hAnsi="NanumSquare"/>
        </w:rPr>
        <w:t>통합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대시보드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플랫폼별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평균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평점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증감과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추이를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플랫폼별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긍정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중립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부정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비율을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누적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막대로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비교한다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부정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카테고리</w:t>
      </w:r>
      <w:r>
        <w:rPr>
          <w:sz w:val="18"/>
          <w:lang w:eastAsia="ko-KR"/>
        </w:rPr>
        <w:t xml:space="preserve"> TOP 5</w:t>
      </w:r>
      <w:r>
        <w:rPr>
          <w:sz w:val="18"/>
          <w:lang w:eastAsia="ko-KR"/>
        </w:rPr>
        <w:t>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추이를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기간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집계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배율을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적용해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월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분기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값을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갱신한다</w:t>
      </w:r>
      <w:r>
        <w:rPr>
          <w:sz w:val="18"/>
          <w:lang w:eastAsia="ko-KR"/>
        </w:rPr>
        <w:t>.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11.3 </w:t>
      </w:r>
      <w:r>
        <w:rPr>
          <w:rFonts w:ascii="NanumSquare" w:eastAsia="NanumSquare" w:hAnsi="NanumSquare"/>
        </w:rPr>
        <w:t>리뷰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상세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652FE">
        <w:trPr>
          <w:tblHeader/>
          <w:jc w:val="center"/>
        </w:trPr>
        <w:tc>
          <w:tcPr>
            <w:tcW w:w="181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25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표시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원문</w:t>
            </w:r>
            <w:r>
              <w:rPr>
                <w:b/>
                <w:sz w:val="17"/>
              </w:rPr>
              <w:t>·</w:t>
            </w:r>
            <w:r>
              <w:rPr>
                <w:b/>
                <w:sz w:val="17"/>
              </w:rPr>
              <w:t>번역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번역문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외국어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, AI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배지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심각도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감성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확신도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카테고리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보고서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담기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원문을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서랍에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적재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작성자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이력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유사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내부</w:t>
            </w:r>
            <w:r>
              <w:rPr>
                <w:b/>
                <w:sz w:val="17"/>
              </w:rPr>
              <w:t xml:space="preserve"> VOC</w:t>
            </w:r>
          </w:p>
        </w:tc>
        <w:tc>
          <w:tcPr>
            <w:tcW w:w="72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pgvector </w:t>
            </w:r>
            <w:r>
              <w:rPr>
                <w:sz w:val="17"/>
                <w:lang w:eastAsia="ko-KR"/>
              </w:rPr>
              <w:t>유사도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결과와</w:t>
            </w:r>
            <w:r>
              <w:rPr>
                <w:sz w:val="17"/>
                <w:lang w:eastAsia="ko-KR"/>
              </w:rPr>
              <w:t xml:space="preserve"> SP-03 </w:t>
            </w:r>
            <w:r>
              <w:rPr>
                <w:sz w:val="17"/>
                <w:lang w:eastAsia="ko-KR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연동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안내</w:t>
            </w:r>
          </w:p>
        </w:tc>
        <w:tc>
          <w:tcPr>
            <w:tcW w:w="725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크롤링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API/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파이프라인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예정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외부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리뷰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수집은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플랫폼별</w:t>
            </w:r>
            <w:r>
              <w:rPr>
                <w:b/>
                <w:color w:val="9A3412"/>
                <w:sz w:val="18"/>
                <w:lang w:eastAsia="ko-KR"/>
              </w:rPr>
              <w:t xml:space="preserve"> API </w:t>
            </w:r>
            <w:r>
              <w:rPr>
                <w:b/>
                <w:color w:val="9A3412"/>
                <w:sz w:val="18"/>
                <w:lang w:eastAsia="ko-KR"/>
              </w:rPr>
              <w:t>제공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범위와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이용약관</w:t>
            </w:r>
            <w:r>
              <w:rPr>
                <w:b/>
                <w:color w:val="9A3412"/>
                <w:sz w:val="18"/>
                <w:lang w:eastAsia="ko-KR"/>
              </w:rPr>
              <w:t xml:space="preserve">, </w:t>
            </w:r>
            <w:r>
              <w:rPr>
                <w:b/>
                <w:color w:val="9A3412"/>
                <w:sz w:val="18"/>
                <w:lang w:eastAsia="ko-KR"/>
              </w:rPr>
              <w:t>개인정보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저작권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정책을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검토해야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한다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목업의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플랫폼명과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데이터는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기능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설명용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합성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자료다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12. </w:t>
      </w:r>
      <w:r>
        <w:rPr>
          <w:rFonts w:ascii="NanumSquare" w:eastAsia="NanumSquare" w:hAnsi="NanumSquare"/>
        </w:rPr>
        <w:t>화면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간</w:t>
      </w:r>
      <w:r>
        <w:rPr>
          <w:rFonts w:ascii="NanumSquare" w:eastAsia="NanumSquare" w:hAnsi="NanumSquare"/>
        </w:rPr>
        <w:t xml:space="preserve"> E2E </w:t>
      </w:r>
      <w:r>
        <w:rPr>
          <w:rFonts w:ascii="NanumSquare" w:eastAsia="NanumSquare" w:hAnsi="NanumSquare"/>
        </w:rPr>
        <w:t>흐름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247"/>
        <w:gridCol w:w="3572"/>
        <w:gridCol w:w="3458"/>
      </w:tblGrid>
      <w:tr w:rsidR="004652FE">
        <w:trPr>
          <w:tblHeader/>
          <w:jc w:val="center"/>
        </w:trPr>
        <w:tc>
          <w:tcPr>
            <w:tcW w:w="79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순서</w:t>
            </w:r>
          </w:p>
        </w:tc>
        <w:tc>
          <w:tcPr>
            <w:tcW w:w="124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출발</w:t>
            </w:r>
          </w:p>
        </w:tc>
        <w:tc>
          <w:tcPr>
            <w:tcW w:w="357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행동</w:t>
            </w:r>
          </w:p>
        </w:tc>
        <w:tc>
          <w:tcPr>
            <w:tcW w:w="345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도착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결과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SP-01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직원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로그인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역할별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SP-02</w:t>
            </w:r>
          </w:p>
        </w:tc>
        <w:tc>
          <w:tcPr>
            <w:tcW w:w="357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고객이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사진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시설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</w:t>
            </w:r>
          </w:p>
        </w:tc>
        <w:tc>
          <w:tcPr>
            <w:tcW w:w="345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접수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완료</w:t>
            </w:r>
            <w:r>
              <w:rPr>
                <w:sz w:val="16"/>
                <w:lang w:eastAsia="ko-KR"/>
              </w:rPr>
              <w:t xml:space="preserve">, SP-03 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VOC </w:t>
            </w:r>
            <w:r>
              <w:rPr>
                <w:sz w:val="16"/>
                <w:lang w:eastAsia="ko-KR"/>
              </w:rPr>
              <w:t>생성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SP-03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VOC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약</w:t>
            </w:r>
            <w:r>
              <w:rPr>
                <w:sz w:val="16"/>
                <w:lang w:eastAsia="ko-KR"/>
              </w:rPr>
              <w:t xml:space="preserve"> 5</w:t>
            </w:r>
            <w:r>
              <w:rPr>
                <w:sz w:val="16"/>
                <w:lang w:eastAsia="ko-KR"/>
              </w:rPr>
              <w:t>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감성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카테고리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심각도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SP-03</w:t>
            </w:r>
          </w:p>
        </w:tc>
        <w:tc>
          <w:tcPr>
            <w:tcW w:w="357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원문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담기</w:t>
            </w:r>
          </w:p>
        </w:tc>
        <w:tc>
          <w:tcPr>
            <w:tcW w:w="345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SP-05b </w:t>
            </w: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서랍에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SP-04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질문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차트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요약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담기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트레이와</w:t>
            </w:r>
            <w:r>
              <w:rPr>
                <w:sz w:val="16"/>
                <w:lang w:eastAsia="ko-KR"/>
              </w:rPr>
              <w:t xml:space="preserve"> SP-05b </w:t>
            </w:r>
            <w:r>
              <w:rPr>
                <w:sz w:val="16"/>
                <w:lang w:eastAsia="ko-KR"/>
              </w:rPr>
              <w:t>서랍에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SP-05a</w:t>
            </w:r>
          </w:p>
        </w:tc>
        <w:tc>
          <w:tcPr>
            <w:tcW w:w="357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초안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</w:p>
        </w:tc>
        <w:tc>
          <w:tcPr>
            <w:tcW w:w="345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SP-05b </w:t>
            </w:r>
            <w:r>
              <w:rPr>
                <w:sz w:val="16"/>
              </w:rPr>
              <w:t>편집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SP-05b</w:t>
            </w:r>
          </w:p>
        </w:tc>
        <w:tc>
          <w:tcPr>
            <w:tcW w:w="357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블록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편집</w:t>
            </w:r>
            <w:r>
              <w:rPr>
                <w:sz w:val="16"/>
                <w:lang w:eastAsia="ko-KR"/>
              </w:rPr>
              <w:t>·PDF·</w:t>
            </w:r>
            <w:r>
              <w:rPr>
                <w:sz w:val="16"/>
                <w:lang w:eastAsia="ko-KR"/>
              </w:rPr>
              <w:t>확정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산출물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시연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SP-06</w:t>
            </w:r>
          </w:p>
        </w:tc>
        <w:tc>
          <w:tcPr>
            <w:tcW w:w="357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리뷰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담기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VOC </w:t>
            </w:r>
            <w:r>
              <w:rPr>
                <w:sz w:val="16"/>
                <w:lang w:eastAsia="ko-KR"/>
              </w:rPr>
              <w:t>보기</w:t>
            </w:r>
          </w:p>
        </w:tc>
        <w:tc>
          <w:tcPr>
            <w:tcW w:w="345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SP-05b </w:t>
            </w:r>
            <w:r>
              <w:rPr>
                <w:sz w:val="16"/>
                <w:lang w:eastAsia="ko-KR"/>
              </w:rPr>
              <w:t>인용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SP-03 </w:t>
            </w:r>
            <w:r>
              <w:rPr>
                <w:sz w:val="16"/>
                <w:lang w:eastAsia="ko-KR"/>
              </w:rPr>
              <w:t>연계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12.1 </w:t>
      </w:r>
      <w:r>
        <w:rPr>
          <w:rFonts w:ascii="NanumSquare" w:eastAsia="NanumSquare" w:hAnsi="NanumSquare"/>
          <w:lang w:eastAsia="ko-KR"/>
        </w:rPr>
        <w:t>공통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보고서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서랍</w:t>
      </w:r>
    </w:p>
    <w:p w:rsidR="004652FE" w:rsidRDefault="002C0727">
      <w:pPr>
        <w:spacing w:after="80" w:line="324" w:lineRule="auto"/>
        <w:rPr>
          <w:lang w:eastAsia="ko-KR"/>
        </w:rPr>
      </w:pPr>
      <w:r>
        <w:rPr>
          <w:lang w:eastAsia="ko-KR"/>
        </w:rPr>
        <w:t>SP-03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VOC </w:t>
      </w:r>
      <w:r>
        <w:rPr>
          <w:lang w:eastAsia="ko-KR"/>
        </w:rPr>
        <w:t>원문</w:t>
      </w:r>
      <w:r>
        <w:rPr>
          <w:lang w:eastAsia="ko-KR"/>
        </w:rPr>
        <w:t>, SP-04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>·</w:t>
      </w:r>
      <w:r>
        <w:rPr>
          <w:lang w:eastAsia="ko-KR"/>
        </w:rPr>
        <w:t>요약</w:t>
      </w:r>
      <w:r>
        <w:rPr>
          <w:lang w:eastAsia="ko-KR"/>
        </w:rPr>
        <w:t>, SP-06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리뷰는</w:t>
      </w:r>
      <w:r>
        <w:rPr>
          <w:lang w:eastAsia="ko-KR"/>
        </w:rPr>
        <w:t xml:space="preserve"> JavaScript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(TAKEN)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적재된다</w:t>
      </w:r>
      <w:r>
        <w:rPr>
          <w:lang w:eastAsia="ko-KR"/>
        </w:rPr>
        <w:t xml:space="preserve">. SP-05b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블록으로</w:t>
      </w:r>
      <w:r>
        <w:rPr>
          <w:lang w:eastAsia="ko-KR"/>
        </w:rPr>
        <w:t xml:space="preserve"> </w:t>
      </w:r>
      <w:r>
        <w:rPr>
          <w:lang w:eastAsia="ko-KR"/>
        </w:rPr>
        <w:t>변환하여</w:t>
      </w:r>
      <w:r>
        <w:rPr>
          <w:lang w:eastAsia="ko-KR"/>
        </w:rPr>
        <w:t xml:space="preserve"> </w:t>
      </w:r>
      <w:r>
        <w:rPr>
          <w:lang w:eastAsia="ko-KR"/>
        </w:rPr>
        <w:t>서랍에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현재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공통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서랍은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브라우저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메모리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상태이며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새로고침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재접속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소실된다</w:t>
            </w:r>
            <w:r>
              <w:rPr>
                <w:b/>
                <w:color w:val="9A3412"/>
                <w:sz w:val="18"/>
                <w:lang w:eastAsia="ko-KR"/>
              </w:rPr>
              <w:t xml:space="preserve">. </w:t>
            </w:r>
            <w:r>
              <w:rPr>
                <w:b/>
                <w:color w:val="9A3412"/>
                <w:sz w:val="18"/>
                <w:lang w:eastAsia="ko-KR"/>
              </w:rPr>
              <w:t>실서비스에서는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사용자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보고서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출처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객체를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기준으로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서버에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저장하고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중복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권한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버전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정책을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적용해야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한다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lastRenderedPageBreak/>
        <w:t xml:space="preserve">13. </w:t>
      </w:r>
      <w:r>
        <w:rPr>
          <w:rFonts w:ascii="NanumSquare" w:eastAsia="NanumSquare" w:hAnsi="NanumSquare"/>
          <w:lang w:eastAsia="ko-KR"/>
        </w:rPr>
        <w:t>공통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데이터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계약</w:t>
      </w: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13.1 </w:t>
      </w:r>
      <w:r>
        <w:rPr>
          <w:rFonts w:ascii="NanumSquare" w:eastAsia="NanumSquare" w:hAnsi="NanumSquare"/>
          <w:lang w:eastAsia="ko-KR"/>
        </w:rPr>
        <w:t>내부</w:t>
      </w:r>
      <w:r>
        <w:rPr>
          <w:rFonts w:ascii="NanumSquare" w:eastAsia="NanumSquare" w:hAnsi="NanumSquare"/>
          <w:lang w:eastAsia="ko-KR"/>
        </w:rPr>
        <w:t xml:space="preserve"> VOC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652FE">
        <w:trPr>
          <w:tblHeader/>
          <w:jc w:val="center"/>
        </w:trPr>
        <w:tc>
          <w:tcPr>
            <w:tcW w:w="226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w="680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voc_id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VOC </w:t>
            </w:r>
            <w:r>
              <w:rPr>
                <w:sz w:val="17"/>
              </w:rPr>
              <w:t>고유</w:t>
            </w:r>
            <w:r>
              <w:rPr>
                <w:sz w:val="17"/>
              </w:rPr>
              <w:t xml:space="preserve"> ID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시설명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zone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구역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text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표시용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고객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의견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original_text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외국어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원문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severity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danger / warn / ok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recv / check / prog / done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sentiment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긍정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중립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부정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분석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분류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확신도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카테고리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created_at / ago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접수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시각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상대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시각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elapsed_minutes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SLA </w:t>
            </w:r>
            <w:r>
              <w:rPr>
                <w:sz w:val="17"/>
              </w:rPr>
              <w:t>경과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photos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첨부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이미지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참조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classifier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판정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방식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history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판정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메모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13.2 </w:t>
      </w:r>
      <w:r>
        <w:rPr>
          <w:rFonts w:ascii="NanumSquare" w:eastAsia="NanumSquare" w:hAnsi="NanumSquare"/>
        </w:rPr>
        <w:t>대화형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조회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652FE">
        <w:trPr>
          <w:tblHeader/>
          <w:jc w:val="center"/>
        </w:trPr>
        <w:tc>
          <w:tcPr>
            <w:tcW w:w="226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w="680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intent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카탈로그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의도</w:t>
            </w:r>
            <w:r>
              <w:rPr>
                <w:sz w:val="17"/>
                <w:lang w:eastAsia="ko-KR"/>
              </w:rPr>
              <w:t xml:space="preserve"> ID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period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조회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place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시설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구역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범위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sample_info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표본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집계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범위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bars / labels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차트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unit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단위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summary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지표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요약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narrative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에이전트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자연어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synthetic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lastRenderedPageBreak/>
        <w:t xml:space="preserve">13.3 </w:t>
      </w:r>
      <w:r>
        <w:rPr>
          <w:rFonts w:ascii="NanumSquare" w:eastAsia="NanumSquare" w:hAnsi="NanumSquare"/>
        </w:rPr>
        <w:t>보고서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블록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652FE">
        <w:trPr>
          <w:tblHeader/>
          <w:jc w:val="center"/>
        </w:trPr>
        <w:tc>
          <w:tcPr>
            <w:tcW w:w="226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w="680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block_id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블록</w:t>
            </w:r>
            <w:r>
              <w:rPr>
                <w:sz w:val="17"/>
              </w:rPr>
              <w:t xml:space="preserve"> ID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heading, text, quote, kpi, table, divider, chart, zone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width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full / half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order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순서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title / body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블록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제목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본문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VOC·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쿼리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data_snapshot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차트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스냅샷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view_mode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chart / table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report_version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보고서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버전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updated_at / updated_by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수정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시각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수정자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13.4 </w:t>
      </w:r>
      <w:r>
        <w:rPr>
          <w:rFonts w:ascii="NanumSquare" w:eastAsia="NanumSquare" w:hAnsi="NanumSquare"/>
        </w:rPr>
        <w:t>외부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리뷰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652FE">
        <w:trPr>
          <w:tblHeader/>
          <w:jc w:val="center"/>
        </w:trPr>
        <w:tc>
          <w:tcPr>
            <w:tcW w:w="226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w="680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review_id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ID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platform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네이버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카카오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트립어드바이저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구글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rating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별점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author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플랫폼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식별자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original_text / translated_text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원문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번역문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sentiment / confidence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감성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확신도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severity / category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위험도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카테고리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collected_at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수집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시각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similar_voc_ids</w:t>
            </w:r>
          </w:p>
        </w:tc>
        <w:tc>
          <w:tcPr>
            <w:tcW w:w="680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유사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VOC </w:t>
            </w:r>
            <w:r>
              <w:rPr>
                <w:sz w:val="17"/>
              </w:rPr>
              <w:t>연결</w:t>
            </w:r>
          </w:p>
        </w:tc>
      </w:tr>
      <w:tr w:rsidR="004652FE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source_url / terms</w:t>
            </w:r>
          </w:p>
        </w:tc>
        <w:tc>
          <w:tcPr>
            <w:tcW w:w="680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메타데이터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14. </w:t>
      </w:r>
      <w:r>
        <w:rPr>
          <w:rFonts w:ascii="NanumSquare" w:eastAsia="NanumSquare" w:hAnsi="NanumSquare"/>
        </w:rPr>
        <w:t>공통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상태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오류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권한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4535"/>
        <w:gridCol w:w="2268"/>
      </w:tblGrid>
      <w:tr w:rsidR="004652FE">
        <w:trPr>
          <w:tblHeader/>
          <w:jc w:val="center"/>
        </w:trPr>
        <w:tc>
          <w:tcPr>
            <w:tcW w:w="79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코드</w:t>
            </w:r>
          </w:p>
        </w:tc>
        <w:tc>
          <w:tcPr>
            <w:tcW w:w="147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w="453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표시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원칙</w:t>
            </w:r>
          </w:p>
        </w:tc>
        <w:tc>
          <w:tcPr>
            <w:tcW w:w="2268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대표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화면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S0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초기</w:t>
            </w:r>
          </w:p>
        </w:tc>
        <w:tc>
          <w:tcPr>
            <w:tcW w:w="45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행동과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SP-01, SP-04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S1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유효성에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따라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활성화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SP-01, SP-02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S2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로딩</w:t>
            </w:r>
          </w:p>
        </w:tc>
        <w:tc>
          <w:tcPr>
            <w:tcW w:w="45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스피너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진행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문구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SP-03~05b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S3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정상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합성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여부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SP-03~06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S4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45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조건과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SP-03, SP-06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S5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SP-03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VOC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S6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45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재시도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SP-05b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S7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오류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안전한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재시도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SP-01 </w:t>
            </w:r>
            <w:r>
              <w:rPr>
                <w:sz w:val="16"/>
              </w:rPr>
              <w:t>등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S8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  <w:tc>
          <w:tcPr>
            <w:tcW w:w="45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유지하되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컨트롤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SP-03 </w:t>
            </w:r>
            <w:r>
              <w:rPr>
                <w:sz w:val="16"/>
              </w:rPr>
              <w:t>실무자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S9</w:t>
            </w:r>
          </w:p>
        </w:tc>
        <w:tc>
          <w:tcPr>
            <w:tcW w:w="147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만료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예약정보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비노출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재발급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안내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SP-02 </w:t>
            </w:r>
            <w:r>
              <w:rPr>
                <w:sz w:val="16"/>
              </w:rPr>
              <w:t>실서비스</w:t>
            </w:r>
          </w:p>
        </w:tc>
      </w:tr>
      <w:tr w:rsidR="004652FE">
        <w:trPr>
          <w:cantSplit/>
          <w:jc w:val="center"/>
        </w:trPr>
        <w:tc>
          <w:tcPr>
            <w:tcW w:w="79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S10</w:t>
            </w:r>
          </w:p>
        </w:tc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확정</w:t>
            </w:r>
          </w:p>
        </w:tc>
        <w:tc>
          <w:tcPr>
            <w:tcW w:w="45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사본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</w:t>
            </w:r>
          </w:p>
        </w:tc>
        <w:tc>
          <w:tcPr>
            <w:tcW w:w="22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SP-05a/05b </w:t>
            </w:r>
            <w:r>
              <w:rPr>
                <w:sz w:val="16"/>
              </w:rPr>
              <w:t>실서비스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14.1 </w:t>
      </w:r>
      <w:r>
        <w:rPr>
          <w:rFonts w:ascii="NanumSquare" w:eastAsia="NanumSquare" w:hAnsi="NanumSquare"/>
        </w:rPr>
        <w:t>권한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검증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원칙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메뉴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미노출과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버튼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비활성만으로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보장하지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않는다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시설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구역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역할과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구역을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검증한다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보고서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사본</w:t>
      </w:r>
      <w:r>
        <w:rPr>
          <w:sz w:val="18"/>
          <w:lang w:eastAsia="ko-KR"/>
        </w:rPr>
        <w:t xml:space="preserve">, PDF </w:t>
      </w:r>
      <w:r>
        <w:rPr>
          <w:sz w:val="18"/>
          <w:lang w:eastAsia="ko-KR"/>
        </w:rPr>
        <w:t>다운로드는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보고서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감사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로그를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남긴다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고객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링크는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만료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회수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재제출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강제하고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예약정보를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응답에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않는다</w:t>
      </w:r>
      <w:r>
        <w:rPr>
          <w:sz w:val="18"/>
          <w:lang w:eastAsia="ko-KR"/>
        </w:rPr>
        <w:t>.</w:t>
      </w: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lastRenderedPageBreak/>
        <w:t xml:space="preserve">15. </w:t>
      </w:r>
      <w:r>
        <w:rPr>
          <w:rFonts w:ascii="NanumSquare" w:eastAsia="NanumSquare" w:hAnsi="NanumSquare"/>
          <w:lang w:eastAsia="ko-KR"/>
        </w:rPr>
        <w:t>반응형</w:t>
      </w:r>
      <w:r>
        <w:rPr>
          <w:rFonts w:ascii="NanumSquare" w:eastAsia="NanumSquare" w:hAnsi="NanumSquare"/>
          <w:lang w:eastAsia="ko-KR"/>
        </w:rPr>
        <w:t>·</w:t>
      </w:r>
      <w:r>
        <w:rPr>
          <w:rFonts w:ascii="NanumSquare" w:eastAsia="NanumSquare" w:hAnsi="NanumSquare"/>
          <w:lang w:eastAsia="ko-KR"/>
        </w:rPr>
        <w:t>접근성</w:t>
      </w: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15.1 </w:t>
      </w:r>
      <w:r>
        <w:rPr>
          <w:rFonts w:ascii="NanumSquare" w:eastAsia="NanumSquare" w:hAnsi="NanumSquare"/>
          <w:lang w:eastAsia="ko-KR"/>
        </w:rPr>
        <w:t>반응형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기준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4422"/>
      </w:tblGrid>
      <w:tr w:rsidR="004652FE">
        <w:trPr>
          <w:tblHeader/>
          <w:jc w:val="center"/>
        </w:trPr>
        <w:tc>
          <w:tcPr>
            <w:tcW w:w="124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화면</w:t>
            </w:r>
          </w:p>
        </w:tc>
        <w:tc>
          <w:tcPr>
            <w:tcW w:w="340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목업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  <w:tc>
          <w:tcPr>
            <w:tcW w:w="442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후속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확인</w:t>
            </w:r>
          </w:p>
        </w:tc>
      </w:tr>
      <w:tr w:rsidR="004652FE">
        <w:trPr>
          <w:cantSplit/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SP-01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400px </w:t>
            </w:r>
            <w:r>
              <w:rPr>
                <w:sz w:val="17"/>
                <w:lang w:eastAsia="ko-KR"/>
              </w:rPr>
              <w:t>카드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데스크톱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중앙</w:t>
            </w:r>
          </w:p>
        </w:tc>
        <w:tc>
          <w:tcPr>
            <w:tcW w:w="442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모바일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높이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키보드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스크롤</w:t>
            </w:r>
          </w:p>
        </w:tc>
      </w:tr>
      <w:tr w:rsidR="004652FE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SP-02</w:t>
            </w:r>
          </w:p>
        </w:tc>
        <w:tc>
          <w:tcPr>
            <w:tcW w:w="340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390px </w:t>
            </w:r>
            <w:r>
              <w:rPr>
                <w:sz w:val="17"/>
              </w:rPr>
              <w:t>모바일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프레임</w:t>
            </w:r>
          </w:p>
        </w:tc>
        <w:tc>
          <w:tcPr>
            <w:tcW w:w="442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실기기</w:t>
            </w:r>
            <w:r>
              <w:rPr>
                <w:sz w:val="17"/>
                <w:lang w:eastAsia="ko-KR"/>
              </w:rPr>
              <w:t xml:space="preserve"> 320~480px, </w:t>
            </w:r>
            <w:r>
              <w:rPr>
                <w:sz w:val="17"/>
                <w:lang w:eastAsia="ko-KR"/>
              </w:rPr>
              <w:t>안전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영역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업로드</w:t>
            </w:r>
          </w:p>
        </w:tc>
      </w:tr>
      <w:tr w:rsidR="004652FE">
        <w:trPr>
          <w:cantSplit/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SP-03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1280px+ 3</w:t>
            </w:r>
            <w:r>
              <w:rPr>
                <w:sz w:val="17"/>
              </w:rPr>
              <w:t>열</w:t>
            </w:r>
          </w:p>
        </w:tc>
        <w:tc>
          <w:tcPr>
            <w:tcW w:w="442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1024px </w:t>
            </w:r>
            <w:r>
              <w:rPr>
                <w:sz w:val="17"/>
                <w:lang w:eastAsia="ko-KR"/>
              </w:rPr>
              <w:t>이하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상세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세로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재배치</w:t>
            </w:r>
          </w:p>
        </w:tc>
      </w:tr>
      <w:tr w:rsidR="004652FE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SP-04</w:t>
            </w:r>
          </w:p>
        </w:tc>
        <w:tc>
          <w:tcPr>
            <w:tcW w:w="340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중앙</w:t>
            </w:r>
            <w:r>
              <w:rPr>
                <w:sz w:val="17"/>
                <w:lang w:eastAsia="ko-KR"/>
              </w:rPr>
              <w:t xml:space="preserve"> 800px, </w:t>
            </w:r>
            <w:r>
              <w:rPr>
                <w:sz w:val="17"/>
                <w:lang w:eastAsia="ko-KR"/>
              </w:rPr>
              <w:t>왼쪽</w:t>
            </w:r>
            <w:r>
              <w:rPr>
                <w:sz w:val="17"/>
                <w:lang w:eastAsia="ko-KR"/>
              </w:rPr>
              <w:t xml:space="preserve"> 230px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442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태블릿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접기</w:t>
            </w:r>
          </w:p>
        </w:tc>
      </w:tr>
      <w:tr w:rsidR="004652FE">
        <w:trPr>
          <w:cantSplit/>
          <w:jc w:val="center"/>
        </w:trPr>
        <w:tc>
          <w:tcPr>
            <w:tcW w:w="124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SP-05a/b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1280px+</w:t>
            </w:r>
          </w:p>
        </w:tc>
        <w:tc>
          <w:tcPr>
            <w:tcW w:w="442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에디터는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폭과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스크롤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</w:p>
        </w:tc>
      </w:tr>
      <w:tr w:rsidR="004652FE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SP-06</w:t>
            </w:r>
          </w:p>
        </w:tc>
        <w:tc>
          <w:tcPr>
            <w:tcW w:w="340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1280px+ 2</w:t>
            </w:r>
            <w:r>
              <w:rPr>
                <w:sz w:val="17"/>
              </w:rPr>
              <w:t>열</w:t>
            </w:r>
          </w:p>
        </w:tc>
        <w:tc>
          <w:tcPr>
            <w:tcW w:w="442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리뷰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목록</w:t>
            </w:r>
            <w:r>
              <w:rPr>
                <w:sz w:val="17"/>
                <w:lang w:eastAsia="ko-KR"/>
              </w:rPr>
              <w:t xml:space="preserve">·KPI </w:t>
            </w:r>
            <w:r>
              <w:rPr>
                <w:sz w:val="17"/>
                <w:lang w:eastAsia="ko-KR"/>
              </w:rPr>
              <w:t>단일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재배치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15.2 </w:t>
      </w:r>
      <w:r>
        <w:rPr>
          <w:rFonts w:ascii="NanumSquare" w:eastAsia="NanumSquare" w:hAnsi="NanumSquare"/>
        </w:rPr>
        <w:t>접근성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기준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모든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아이콘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버튼에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접근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가능한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이름과</w:t>
      </w:r>
      <w:r>
        <w:rPr>
          <w:sz w:val="18"/>
          <w:lang w:eastAsia="ko-KR"/>
        </w:rPr>
        <w:t xml:space="preserve"> tooltip </w:t>
      </w:r>
      <w:r>
        <w:rPr>
          <w:sz w:val="18"/>
          <w:lang w:eastAsia="ko-KR"/>
        </w:rPr>
        <w:t>이상의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텍스트를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활성</w:t>
      </w:r>
      <w:r>
        <w:rPr>
          <w:sz w:val="18"/>
        </w:rPr>
        <w:t xml:space="preserve"> </w:t>
      </w:r>
      <w:r>
        <w:rPr>
          <w:sz w:val="18"/>
        </w:rPr>
        <w:t>메뉴</w:t>
      </w:r>
      <w:r>
        <w:rPr>
          <w:sz w:val="18"/>
        </w:rPr>
        <w:t>·</w:t>
      </w:r>
      <w:r>
        <w:rPr>
          <w:sz w:val="18"/>
        </w:rPr>
        <w:t>탭</w:t>
      </w:r>
      <w:r>
        <w:rPr>
          <w:sz w:val="18"/>
        </w:rPr>
        <w:t>·</w:t>
      </w:r>
      <w:r>
        <w:rPr>
          <w:sz w:val="18"/>
        </w:rPr>
        <w:t>세그먼트는</w:t>
      </w:r>
      <w:r>
        <w:rPr>
          <w:sz w:val="18"/>
        </w:rPr>
        <w:t xml:space="preserve"> aria-current </w:t>
      </w:r>
      <w:r>
        <w:rPr>
          <w:sz w:val="18"/>
        </w:rPr>
        <w:t>또는</w:t>
      </w:r>
      <w:r>
        <w:rPr>
          <w:sz w:val="18"/>
        </w:rPr>
        <w:t xml:space="preserve"> aria-selected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전달한다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심각도와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색상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도형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텍스트를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함께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지도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마커는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시설명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심각도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미해결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건수를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하나의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키보드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포커스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요소로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드래그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드롭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클릭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삽입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순서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버튼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키보드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모달은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포커스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트랩</w:t>
      </w:r>
      <w:r>
        <w:rPr>
          <w:sz w:val="18"/>
          <w:lang w:eastAsia="ko-KR"/>
        </w:rPr>
        <w:t xml:space="preserve">, Esc </w:t>
      </w:r>
      <w:r>
        <w:rPr>
          <w:sz w:val="18"/>
          <w:lang w:eastAsia="ko-KR"/>
        </w:rPr>
        <w:t>닫기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닫은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버튼으로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포커스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복귀를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차트에는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보기와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유지한다</w:t>
      </w:r>
      <w:r>
        <w:rPr>
          <w:sz w:val="18"/>
          <w:lang w:eastAsia="ko-KR"/>
        </w:rPr>
        <w:t>.</w:t>
      </w:r>
    </w:p>
    <w:p w:rsidR="004652FE" w:rsidRDefault="002C0727">
      <w:pPr>
        <w:pStyle w:val="a0"/>
        <w:spacing w:after="40" w:line="300" w:lineRule="auto"/>
        <w:rPr>
          <w:lang w:eastAsia="ko-KR"/>
        </w:rPr>
      </w:pPr>
      <w:r>
        <w:rPr>
          <w:sz w:val="18"/>
          <w:lang w:eastAsia="ko-KR"/>
        </w:rPr>
        <w:t>입력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색상뿐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아니라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문구와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스크린리더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알림을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제공한다</w:t>
      </w:r>
      <w:r>
        <w:rPr>
          <w:sz w:val="1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  <w:shd w:val="clear" w:color="auto" w:fill="FFF7ED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  <w:rPr>
                <w:lang w:eastAsia="ko-KR"/>
              </w:rPr>
            </w:pPr>
            <w:r>
              <w:rPr>
                <w:b/>
                <w:color w:val="9A3412"/>
                <w:sz w:val="18"/>
                <w:lang w:eastAsia="ko-KR"/>
              </w:rPr>
              <w:t>현재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목업은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일부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키보드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동작</w:t>
            </w:r>
            <w:r>
              <w:rPr>
                <w:b/>
                <w:color w:val="9A3412"/>
                <w:sz w:val="18"/>
                <w:lang w:eastAsia="ko-KR"/>
              </w:rPr>
              <w:t xml:space="preserve">(/ </w:t>
            </w:r>
            <w:r>
              <w:rPr>
                <w:b/>
                <w:color w:val="9A3412"/>
                <w:sz w:val="18"/>
                <w:lang w:eastAsia="ko-KR"/>
              </w:rPr>
              <w:t>포커스</w:t>
            </w:r>
            <w:r>
              <w:rPr>
                <w:b/>
                <w:color w:val="9A3412"/>
                <w:sz w:val="18"/>
                <w:lang w:eastAsia="ko-KR"/>
              </w:rPr>
              <w:t xml:space="preserve">, Enter </w:t>
            </w:r>
            <w:r>
              <w:rPr>
                <w:b/>
                <w:color w:val="9A3412"/>
                <w:sz w:val="18"/>
                <w:lang w:eastAsia="ko-KR"/>
              </w:rPr>
              <w:t>제출</w:t>
            </w:r>
            <w:r>
              <w:rPr>
                <w:b/>
                <w:color w:val="9A3412"/>
                <w:sz w:val="18"/>
                <w:lang w:eastAsia="ko-KR"/>
              </w:rPr>
              <w:t xml:space="preserve">, Esc </w:t>
            </w:r>
            <w:r>
              <w:rPr>
                <w:b/>
                <w:color w:val="9A3412"/>
                <w:sz w:val="18"/>
                <w:lang w:eastAsia="ko-KR"/>
              </w:rPr>
              <w:t>모달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닫기</w:t>
            </w:r>
            <w:r>
              <w:rPr>
                <w:b/>
                <w:color w:val="9A3412"/>
                <w:sz w:val="18"/>
                <w:lang w:eastAsia="ko-KR"/>
              </w:rPr>
              <w:t>)</w:t>
            </w:r>
            <w:r>
              <w:rPr>
                <w:b/>
                <w:color w:val="9A3412"/>
                <w:sz w:val="18"/>
                <w:lang w:eastAsia="ko-KR"/>
              </w:rPr>
              <w:t>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구현했지만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전체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포커스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순서</w:t>
            </w:r>
            <w:r>
              <w:rPr>
                <w:b/>
                <w:color w:val="9A3412"/>
                <w:sz w:val="18"/>
                <w:lang w:eastAsia="ko-KR"/>
              </w:rPr>
              <w:t xml:space="preserve">·ARIA·200% </w:t>
            </w:r>
            <w:r>
              <w:rPr>
                <w:b/>
                <w:color w:val="9A3412"/>
                <w:sz w:val="18"/>
                <w:lang w:eastAsia="ko-KR"/>
              </w:rPr>
              <w:t>확대</w:t>
            </w:r>
            <w:r>
              <w:rPr>
                <w:b/>
                <w:color w:val="9A3412"/>
                <w:sz w:val="18"/>
                <w:lang w:eastAsia="ko-KR"/>
              </w:rPr>
              <w:t>·</w:t>
            </w:r>
            <w:r>
              <w:rPr>
                <w:b/>
                <w:color w:val="9A3412"/>
                <w:sz w:val="18"/>
                <w:lang w:eastAsia="ko-KR"/>
              </w:rPr>
              <w:t>대비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검증은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완료되지</w:t>
            </w:r>
            <w:r>
              <w:rPr>
                <w:b/>
                <w:color w:val="9A3412"/>
                <w:sz w:val="18"/>
                <w:lang w:eastAsia="ko-KR"/>
              </w:rPr>
              <w:t xml:space="preserve"> </w:t>
            </w:r>
            <w:r>
              <w:rPr>
                <w:b/>
                <w:color w:val="9A3412"/>
                <w:sz w:val="18"/>
                <w:lang w:eastAsia="ko-KR"/>
              </w:rPr>
              <w:t>않았다</w:t>
            </w:r>
            <w:r>
              <w:rPr>
                <w:b/>
                <w:color w:val="9A3412"/>
                <w:sz w:val="18"/>
                <w:lang w:eastAsia="ko-KR"/>
              </w:rPr>
              <w:t>.</w:t>
            </w:r>
          </w:p>
        </w:tc>
      </w:tr>
    </w:tbl>
    <w:p w:rsidR="004652FE" w:rsidRDefault="004652FE">
      <w:pPr>
        <w:spacing w:after="0"/>
        <w:rPr>
          <w:lang w:eastAsia="ko-KR"/>
        </w:rPr>
      </w:pPr>
    </w:p>
    <w:p w:rsidR="004652FE" w:rsidRDefault="002C0727">
      <w:pPr>
        <w:rPr>
          <w:lang w:eastAsia="ko-KR"/>
        </w:rPr>
      </w:pPr>
      <w:r>
        <w:rPr>
          <w:lang w:eastAsia="ko-KR"/>
        </w:rPr>
        <w:br w:type="page"/>
      </w:r>
    </w:p>
    <w:p w:rsidR="004652FE" w:rsidRDefault="002C0727">
      <w:pPr>
        <w:pStyle w:val="1"/>
        <w:spacing w:before="8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lastRenderedPageBreak/>
        <w:t xml:space="preserve">16. UI QA </w:t>
      </w:r>
      <w:r>
        <w:rPr>
          <w:rFonts w:ascii="NanumSquare" w:eastAsia="NanumSquare" w:hAnsi="NanumSquare"/>
          <w:lang w:eastAsia="ko-KR"/>
        </w:rPr>
        <w:t>시나리오</w:t>
      </w:r>
    </w:p>
    <w:p w:rsidR="004652FE" w:rsidRDefault="002C0727">
      <w:pPr>
        <w:pStyle w:val="21"/>
        <w:spacing w:before="140" w:after="120" w:line="300" w:lineRule="auto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16.1 </w:t>
      </w:r>
      <w:r>
        <w:rPr>
          <w:rFonts w:ascii="NanumSquare" w:eastAsia="NanumSquare" w:hAnsi="NanumSquare"/>
          <w:lang w:eastAsia="ko-KR"/>
        </w:rPr>
        <w:t>인증</w:t>
      </w:r>
      <w:r>
        <w:rPr>
          <w:rFonts w:ascii="NanumSquare" w:eastAsia="NanumSquare" w:hAnsi="NanumSquare"/>
          <w:lang w:eastAsia="ko-KR"/>
        </w:rPr>
        <w:t>·</w:t>
      </w:r>
      <w:r>
        <w:rPr>
          <w:rFonts w:ascii="NanumSquare" w:eastAsia="NanumSquare" w:hAnsi="NanumSquare"/>
          <w:lang w:eastAsia="ko-KR"/>
        </w:rPr>
        <w:t>고객</w:t>
      </w:r>
      <w:r>
        <w:rPr>
          <w:rFonts w:ascii="NanumSquare" w:eastAsia="NanumSquare" w:hAnsi="NanumSquare"/>
          <w:lang w:eastAsia="ko-KR"/>
        </w:rPr>
        <w:t>·</w:t>
      </w:r>
      <w:r>
        <w:rPr>
          <w:rFonts w:ascii="NanumSquare" w:eastAsia="NanumSquare" w:hAnsi="NanumSquare"/>
          <w:lang w:eastAsia="ko-KR"/>
        </w:rPr>
        <w:t>모니터링</w:t>
      </w:r>
      <w:r>
        <w:rPr>
          <w:rFonts w:ascii="NanumSquare" w:eastAsia="NanumSquare" w:hAnsi="NanumSquare"/>
          <w:lang w:eastAsia="ko-KR"/>
        </w:rPr>
        <w:t>·</w:t>
      </w:r>
      <w:r>
        <w:rPr>
          <w:rFonts w:ascii="NanumSquare" w:eastAsia="NanumSquare" w:hAnsi="NanumSquare"/>
          <w:lang w:eastAsia="ko-KR"/>
        </w:rPr>
        <w:t>조회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175"/>
        <w:gridCol w:w="4592"/>
      </w:tblGrid>
      <w:tr w:rsidR="004652FE">
        <w:trPr>
          <w:tblHeader/>
          <w:jc w:val="center"/>
        </w:trPr>
        <w:tc>
          <w:tcPr>
            <w:tcW w:w="130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5"/>
              </w:rPr>
              <w:t>테스트</w:t>
            </w:r>
            <w:r>
              <w:rPr>
                <w:b/>
                <w:color w:val="FFFFFF"/>
                <w:sz w:val="15"/>
              </w:rPr>
              <w:t xml:space="preserve"> ID</w:t>
            </w:r>
          </w:p>
        </w:tc>
        <w:tc>
          <w:tcPr>
            <w:tcW w:w="317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5"/>
              </w:rPr>
              <w:t>시나리오</w:t>
            </w:r>
          </w:p>
        </w:tc>
        <w:tc>
          <w:tcPr>
            <w:tcW w:w="459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5"/>
              </w:rPr>
              <w:t>기대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결과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UI-TC-001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SP-01 </w:t>
            </w:r>
            <w:r>
              <w:rPr>
                <w:sz w:val="15"/>
              </w:rPr>
              <w:t>필수값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미입력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로그인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비활성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UI-TC-002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SP-01 </w:t>
            </w:r>
            <w:r>
              <w:rPr>
                <w:sz w:val="15"/>
                <w:lang w:eastAsia="ko-KR"/>
              </w:rPr>
              <w:t>비밀번호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숨김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입력값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UI-TC-003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SP-01 </w:t>
            </w:r>
            <w:r>
              <w:rPr>
                <w:sz w:val="15"/>
              </w:rPr>
              <w:t>역할별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로그인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운영자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실무자</w:t>
            </w:r>
            <w:r>
              <w:rPr>
                <w:sz w:val="15"/>
              </w:rPr>
              <w:t xml:space="preserve"> SP-03,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SP-06 </w:t>
            </w:r>
            <w:r>
              <w:rPr>
                <w:sz w:val="15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UI-TC-004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SP-01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문구와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횟수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UI-TC-005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SP-01 lock </w:t>
            </w:r>
            <w:r>
              <w:rPr>
                <w:sz w:val="15"/>
              </w:rPr>
              <w:t>입력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잠금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차단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UI-TC-006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SP-02 </w:t>
            </w:r>
            <w:r>
              <w:rPr>
                <w:sz w:val="15"/>
              </w:rPr>
              <w:t>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투숙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불편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남기기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콘텐츠만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UI-TC-007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SP-02 </w:t>
            </w:r>
            <w:r>
              <w:rPr>
                <w:sz w:val="15"/>
              </w:rPr>
              <w:t>구역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시설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활성화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해당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시설만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UI-TC-008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SP-02 </w:t>
            </w:r>
            <w:r>
              <w:rPr>
                <w:sz w:val="15"/>
              </w:rPr>
              <w:t>사진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삭제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미리보기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최대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장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삭제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복원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UI-TC-009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SP-02 </w:t>
            </w:r>
            <w:r>
              <w:rPr>
                <w:sz w:val="15"/>
              </w:rPr>
              <w:t>유효성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내용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시설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차단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UI-TC-010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SP-02 </w:t>
            </w:r>
            <w:r>
              <w:rPr>
                <w:sz w:val="15"/>
              </w:rPr>
              <w:t>제출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제출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, SP-03 </w:t>
            </w:r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VOC </w:t>
            </w:r>
            <w:r>
              <w:rPr>
                <w:sz w:val="15"/>
              </w:rPr>
              <w:t>반영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UI-TC-011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KPI </w:t>
            </w:r>
            <w:r>
              <w:rPr>
                <w:sz w:val="15"/>
              </w:rPr>
              <w:t>클릭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심각도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적용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UI-TC-012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다중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알림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지도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마커가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UI-TC-013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마커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알림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클릭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VOC </w:t>
            </w:r>
            <w:r>
              <w:rPr>
                <w:sz w:val="15"/>
              </w:rPr>
              <w:t>상세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패널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UI-TC-014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알림함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읽음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읽지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감소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읽음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UI-TC-015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이력에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시각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토스트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UI-TC-016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메모</w:t>
            </w:r>
            <w:r>
              <w:rPr>
                <w:sz w:val="15"/>
              </w:rPr>
              <w:t xml:space="preserve"> Enter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메모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이력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초기화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UI-TC-017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실무자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</w:t>
            </w:r>
            <w:r>
              <w:rPr>
                <w:sz w:val="15"/>
              </w:rPr>
              <w:t xml:space="preserve"> VOC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메모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비활성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UI-TC-018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SP-03 </w:t>
            </w:r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VOC </w:t>
            </w:r>
            <w:r>
              <w:rPr>
                <w:sz w:val="15"/>
              </w:rPr>
              <w:t>판정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심각도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UI-TC-019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SP-04 </w:t>
            </w:r>
            <w:r>
              <w:rPr>
                <w:sz w:val="15"/>
              </w:rPr>
              <w:t>추천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과정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요약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차트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UI-TC-020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SP-04 </w:t>
            </w:r>
            <w:r>
              <w:rPr>
                <w:sz w:val="15"/>
              </w:rPr>
              <w:t>미지원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SQL </w:t>
            </w:r>
            <w:r>
              <w:rPr>
                <w:sz w:val="15"/>
              </w:rPr>
              <w:t>미실행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지원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제안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UI-TC-021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SP-04 </w:t>
            </w:r>
            <w:r>
              <w:rPr>
                <w:sz w:val="15"/>
              </w:rPr>
              <w:t>차트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유지하며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UI-TC-022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SP-04 </w:t>
            </w:r>
            <w:r>
              <w:rPr>
                <w:sz w:val="15"/>
              </w:rPr>
              <w:t>차트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요약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담기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트레이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재클릭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해제</w:t>
            </w:r>
          </w:p>
        </w:tc>
      </w:tr>
    </w:tbl>
    <w:p w:rsidR="004652FE" w:rsidRDefault="004652FE">
      <w:pPr>
        <w:spacing w:after="0"/>
      </w:pPr>
    </w:p>
    <w:p w:rsidR="004652FE" w:rsidRDefault="002C0727">
      <w:r>
        <w:br w:type="page"/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lastRenderedPageBreak/>
        <w:t xml:space="preserve">16.2 </w:t>
      </w:r>
      <w:r>
        <w:rPr>
          <w:rFonts w:ascii="NanumSquare" w:eastAsia="NanumSquare" w:hAnsi="NanumSquare"/>
        </w:rPr>
        <w:t>보고서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외부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리뷰</w:t>
      </w:r>
      <w:r>
        <w:rPr>
          <w:rFonts w:ascii="NanumSquare" w:eastAsia="NanumSquare" w:hAnsi="NanumSquare"/>
        </w:rPr>
        <w:t>·</w:t>
      </w:r>
      <w:r>
        <w:rPr>
          <w:rFonts w:ascii="NanumSquare" w:eastAsia="NanumSquare" w:hAnsi="NanumSquare"/>
        </w:rPr>
        <w:t>공통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검증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175"/>
        <w:gridCol w:w="4592"/>
      </w:tblGrid>
      <w:tr w:rsidR="004652FE">
        <w:trPr>
          <w:tblHeader/>
          <w:jc w:val="center"/>
        </w:trPr>
        <w:tc>
          <w:tcPr>
            <w:tcW w:w="1304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5"/>
              </w:rPr>
              <w:t>테스트</w:t>
            </w:r>
            <w:r>
              <w:rPr>
                <w:b/>
                <w:color w:val="FFFFFF"/>
                <w:sz w:val="15"/>
              </w:rPr>
              <w:t xml:space="preserve"> ID</w:t>
            </w:r>
          </w:p>
        </w:tc>
        <w:tc>
          <w:tcPr>
            <w:tcW w:w="3175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5"/>
              </w:rPr>
              <w:t>시나리오</w:t>
            </w:r>
          </w:p>
        </w:tc>
        <w:tc>
          <w:tcPr>
            <w:tcW w:w="4592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5"/>
              </w:rPr>
              <w:t>기대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결과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UI-TC-023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SP-05a </w:t>
            </w:r>
            <w:r>
              <w:rPr>
                <w:sz w:val="15"/>
              </w:rPr>
              <w:t>초안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행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에디터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UI-TC-024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SP-05b </w:t>
            </w:r>
            <w:r>
              <w:rPr>
                <w:sz w:val="15"/>
              </w:rPr>
              <w:t>자연어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로딩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서랍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상단에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블록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UI-TC-025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SP-05b </w:t>
            </w:r>
            <w:r>
              <w:rPr>
                <w:sz w:val="15"/>
              </w:rPr>
              <w:t>클릭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삽입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문서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끝에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블록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UI-TC-026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SP-05b </w:t>
            </w:r>
            <w:r>
              <w:rPr>
                <w:sz w:val="15"/>
              </w:rPr>
              <w:t>좌우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드롭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대상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블록이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반폭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>칸으로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배치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UI-TC-027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SP-05b </w:t>
            </w:r>
            <w:r>
              <w:rPr>
                <w:sz w:val="15"/>
              </w:rPr>
              <w:t>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드롭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블록이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전폭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칸으로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배치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UI-TC-028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SP-05b </w:t>
            </w:r>
            <w:r>
              <w:rPr>
                <w:sz w:val="15"/>
              </w:rPr>
              <w:t>차트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새로고침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블록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보기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UI-TC-029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SP-05b PDF·</w:t>
            </w:r>
            <w:r>
              <w:rPr>
                <w:sz w:val="15"/>
              </w:rPr>
              <w:t>확정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로딩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모달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토스트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UI-TC-030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SP-06 </w:t>
            </w:r>
            <w:r>
              <w:rPr>
                <w:sz w:val="15"/>
              </w:rPr>
              <w:t>플랫폼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기간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KPI·</w:t>
            </w:r>
            <w:r>
              <w:rPr>
                <w:sz w:val="15"/>
              </w:rPr>
              <w:t>감성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집계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UI-TC-031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SP-06 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대시보드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해당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보기만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UI-TC-032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SP-06 </w:t>
            </w:r>
            <w:r>
              <w:rPr>
                <w:sz w:val="15"/>
              </w:rPr>
              <w:t>리뷰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상세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원문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번역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분류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다른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유사</w:t>
            </w:r>
            <w:r>
              <w:rPr>
                <w:sz w:val="15"/>
              </w:rPr>
              <w:t xml:space="preserve"> VOC </w:t>
            </w:r>
            <w:r>
              <w:rPr>
                <w:sz w:val="15"/>
              </w:rPr>
              <w:t>표시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UI-TC-033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SP-06 </w:t>
            </w:r>
            <w:r>
              <w:rPr>
                <w:sz w:val="15"/>
              </w:rPr>
              <w:t>보고서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담기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SP-05b </w:t>
            </w:r>
            <w:r>
              <w:rPr>
                <w:sz w:val="15"/>
              </w:rPr>
              <w:t>서랍에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블록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UI-TC-034</w:t>
            </w:r>
          </w:p>
        </w:tc>
        <w:tc>
          <w:tcPr>
            <w:tcW w:w="3175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  <w:tc>
          <w:tcPr>
            <w:tcW w:w="4592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허용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재구성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비허용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</w:p>
        </w:tc>
      </w:tr>
      <w:tr w:rsidR="004652FE">
        <w:trPr>
          <w:cantSplit/>
          <w:jc w:val="center"/>
        </w:trPr>
        <w:tc>
          <w:tcPr>
            <w:tcW w:w="130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5"/>
              </w:rPr>
              <w:t>UI-TC-035</w:t>
            </w:r>
          </w:p>
        </w:tc>
        <w:tc>
          <w:tcPr>
            <w:tcW w:w="317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 xml:space="preserve">200% </w:t>
            </w:r>
            <w:r>
              <w:rPr>
                <w:sz w:val="15"/>
              </w:rPr>
              <w:t>확대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키보드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전용</w:t>
            </w:r>
          </w:p>
        </w:tc>
        <w:tc>
          <w:tcPr>
            <w:tcW w:w="459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5"/>
              </w:rPr>
              <w:t>핵심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손실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겹침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</w:tbl>
    <w:p w:rsidR="004652FE" w:rsidRDefault="004652FE">
      <w:pPr>
        <w:spacing w:after="0"/>
      </w:pPr>
    </w:p>
    <w:p w:rsidR="004652FE" w:rsidRDefault="002C0727">
      <w:r>
        <w:br w:type="page"/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 xml:space="preserve">17. </w:t>
      </w:r>
      <w:r>
        <w:rPr>
          <w:rFonts w:ascii="NanumSquare" w:eastAsia="NanumSquare" w:hAnsi="NanumSquare"/>
        </w:rPr>
        <w:t>구현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범위와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후속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과제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17.1 </w:t>
      </w:r>
      <w:r>
        <w:rPr>
          <w:rFonts w:ascii="NanumSquare" w:eastAsia="NanumSquare" w:hAnsi="NanumSquare"/>
        </w:rPr>
        <w:t>목업에서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확인된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구현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7</w:t>
      </w:r>
      <w:r>
        <w:rPr>
          <w:sz w:val="18"/>
        </w:rPr>
        <w:t>개</w:t>
      </w:r>
      <w:r>
        <w:rPr>
          <w:sz w:val="18"/>
        </w:rPr>
        <w:t xml:space="preserve"> </w:t>
      </w:r>
      <w:r>
        <w:rPr>
          <w:sz w:val="18"/>
        </w:rPr>
        <w:t>화면의</w:t>
      </w:r>
      <w:r>
        <w:rPr>
          <w:sz w:val="18"/>
        </w:rPr>
        <w:t xml:space="preserve"> </w:t>
      </w:r>
      <w:r>
        <w:rPr>
          <w:sz w:val="18"/>
        </w:rPr>
        <w:t>단일</w:t>
      </w:r>
      <w:r>
        <w:rPr>
          <w:sz w:val="18"/>
        </w:rPr>
        <w:t xml:space="preserve"> HTML </w:t>
      </w:r>
      <w:r>
        <w:rPr>
          <w:sz w:val="18"/>
        </w:rPr>
        <w:t>내</w:t>
      </w:r>
      <w:r>
        <w:rPr>
          <w:sz w:val="18"/>
        </w:rPr>
        <w:t xml:space="preserve"> </w:t>
      </w:r>
      <w:r>
        <w:rPr>
          <w:sz w:val="18"/>
        </w:rPr>
        <w:t>전환과</w:t>
      </w:r>
      <w:r>
        <w:rPr>
          <w:sz w:val="18"/>
        </w:rPr>
        <w:t xml:space="preserve"> </w:t>
      </w:r>
      <w:r>
        <w:rPr>
          <w:sz w:val="18"/>
        </w:rPr>
        <w:t>화면</w:t>
      </w:r>
      <w:r>
        <w:rPr>
          <w:sz w:val="18"/>
        </w:rPr>
        <w:t xml:space="preserve"> </w:t>
      </w:r>
      <w:r>
        <w:rPr>
          <w:sz w:val="18"/>
        </w:rPr>
        <w:t>메타</w:t>
      </w:r>
      <w:r>
        <w:rPr>
          <w:sz w:val="18"/>
        </w:rPr>
        <w:t xml:space="preserve"> </w:t>
      </w:r>
      <w:r>
        <w:rPr>
          <w:sz w:val="18"/>
        </w:rPr>
        <w:t>표시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운영자</w:t>
      </w:r>
      <w:r>
        <w:rPr>
          <w:sz w:val="18"/>
        </w:rPr>
        <w:t>·</w:t>
      </w:r>
      <w:r>
        <w:rPr>
          <w:sz w:val="18"/>
        </w:rPr>
        <w:t>실무자</w:t>
      </w:r>
      <w:r>
        <w:rPr>
          <w:sz w:val="18"/>
        </w:rPr>
        <w:t>·</w:t>
      </w:r>
      <w:r>
        <w:rPr>
          <w:sz w:val="18"/>
        </w:rPr>
        <w:t>관리자의</w:t>
      </w:r>
      <w:r>
        <w:rPr>
          <w:sz w:val="18"/>
        </w:rPr>
        <w:t xml:space="preserve"> </w:t>
      </w:r>
      <w:r>
        <w:rPr>
          <w:sz w:val="18"/>
        </w:rPr>
        <w:t>역할별</w:t>
      </w:r>
      <w:r>
        <w:rPr>
          <w:sz w:val="18"/>
        </w:rPr>
        <w:t xml:space="preserve"> </w:t>
      </w:r>
      <w:r>
        <w:rPr>
          <w:sz w:val="18"/>
        </w:rPr>
        <w:t>메뉴와</w:t>
      </w:r>
      <w:r>
        <w:rPr>
          <w:sz w:val="18"/>
        </w:rPr>
        <w:t xml:space="preserve"> </w:t>
      </w:r>
      <w:r>
        <w:rPr>
          <w:sz w:val="18"/>
        </w:rPr>
        <w:t>기본</w:t>
      </w:r>
      <w:r>
        <w:rPr>
          <w:sz w:val="18"/>
        </w:rPr>
        <w:t xml:space="preserve"> </w:t>
      </w:r>
      <w:r>
        <w:rPr>
          <w:sz w:val="18"/>
        </w:rPr>
        <w:t>화면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고객</w:t>
      </w:r>
      <w:r>
        <w:rPr>
          <w:sz w:val="18"/>
        </w:rPr>
        <w:t xml:space="preserve"> </w:t>
      </w:r>
      <w:r>
        <w:rPr>
          <w:sz w:val="18"/>
        </w:rPr>
        <w:t>가이드</w:t>
      </w:r>
      <w:r>
        <w:rPr>
          <w:sz w:val="18"/>
        </w:rPr>
        <w:t xml:space="preserve">·VOC </w:t>
      </w:r>
      <w:r>
        <w:rPr>
          <w:sz w:val="18"/>
        </w:rPr>
        <w:t>폼</w:t>
      </w:r>
      <w:r>
        <w:rPr>
          <w:sz w:val="18"/>
        </w:rPr>
        <w:t>·</w:t>
      </w:r>
      <w:r>
        <w:rPr>
          <w:sz w:val="18"/>
        </w:rPr>
        <w:t>사진</w:t>
      </w:r>
      <w:r>
        <w:rPr>
          <w:sz w:val="18"/>
        </w:rPr>
        <w:t xml:space="preserve"> </w:t>
      </w:r>
      <w:r>
        <w:rPr>
          <w:sz w:val="18"/>
        </w:rPr>
        <w:t>미리보기</w:t>
      </w:r>
      <w:r>
        <w:rPr>
          <w:sz w:val="18"/>
        </w:rPr>
        <w:t>·</w:t>
      </w:r>
      <w:r>
        <w:rPr>
          <w:sz w:val="18"/>
        </w:rPr>
        <w:t>완료</w:t>
      </w:r>
      <w:r>
        <w:rPr>
          <w:sz w:val="18"/>
        </w:rPr>
        <w:t xml:space="preserve"> </w:t>
      </w:r>
      <w:r>
        <w:rPr>
          <w:sz w:val="18"/>
        </w:rPr>
        <w:t>상태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구역</w:t>
      </w:r>
      <w:r>
        <w:rPr>
          <w:sz w:val="18"/>
        </w:rPr>
        <w:t xml:space="preserve"> </w:t>
      </w:r>
      <w:r>
        <w:rPr>
          <w:sz w:val="18"/>
        </w:rPr>
        <w:t>기반</w:t>
      </w:r>
      <w:r>
        <w:rPr>
          <w:sz w:val="18"/>
        </w:rPr>
        <w:t xml:space="preserve"> </w:t>
      </w:r>
      <w:r>
        <w:rPr>
          <w:sz w:val="18"/>
        </w:rPr>
        <w:t>지도</w:t>
      </w:r>
      <w:r>
        <w:rPr>
          <w:sz w:val="18"/>
        </w:rPr>
        <w:t xml:space="preserve">, </w:t>
      </w:r>
      <w:r>
        <w:rPr>
          <w:sz w:val="18"/>
        </w:rPr>
        <w:t>심각도</w:t>
      </w:r>
      <w:r>
        <w:rPr>
          <w:sz w:val="18"/>
        </w:rPr>
        <w:t>·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필터</w:t>
      </w:r>
      <w:r>
        <w:rPr>
          <w:sz w:val="18"/>
        </w:rPr>
        <w:t xml:space="preserve">, VOC </w:t>
      </w:r>
      <w:r>
        <w:rPr>
          <w:sz w:val="18"/>
        </w:rPr>
        <w:t>상세</w:t>
      </w:r>
      <w:r>
        <w:rPr>
          <w:sz w:val="18"/>
        </w:rPr>
        <w:t>·</w:t>
      </w:r>
      <w:r>
        <w:rPr>
          <w:sz w:val="18"/>
        </w:rPr>
        <w:t>이력</w:t>
      </w:r>
      <w:r>
        <w:rPr>
          <w:sz w:val="18"/>
        </w:rPr>
        <w:t>·</w:t>
      </w:r>
      <w:r>
        <w:rPr>
          <w:sz w:val="18"/>
        </w:rPr>
        <w:t>근무표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검증</w:t>
      </w:r>
      <w:r>
        <w:rPr>
          <w:sz w:val="18"/>
        </w:rPr>
        <w:t xml:space="preserve"> </w:t>
      </w:r>
      <w:r>
        <w:rPr>
          <w:sz w:val="18"/>
        </w:rPr>
        <w:t>질문</w:t>
      </w:r>
      <w:r>
        <w:rPr>
          <w:sz w:val="18"/>
        </w:rPr>
        <w:t xml:space="preserve"> </w:t>
      </w:r>
      <w:r>
        <w:rPr>
          <w:sz w:val="18"/>
        </w:rPr>
        <w:t>기반</w:t>
      </w:r>
      <w:r>
        <w:rPr>
          <w:sz w:val="18"/>
        </w:rPr>
        <w:t xml:space="preserve"> AI </w:t>
      </w:r>
      <w:r>
        <w:rPr>
          <w:sz w:val="18"/>
        </w:rPr>
        <w:t>대화</w:t>
      </w:r>
      <w:r>
        <w:rPr>
          <w:sz w:val="18"/>
        </w:rPr>
        <w:t xml:space="preserve">, </w:t>
      </w:r>
      <w:r>
        <w:rPr>
          <w:sz w:val="18"/>
        </w:rPr>
        <w:t>실행</w:t>
      </w:r>
      <w:r>
        <w:rPr>
          <w:sz w:val="18"/>
        </w:rPr>
        <w:t xml:space="preserve"> </w:t>
      </w:r>
      <w:r>
        <w:rPr>
          <w:sz w:val="18"/>
        </w:rPr>
        <w:t>과정</w:t>
      </w:r>
      <w:r>
        <w:rPr>
          <w:sz w:val="18"/>
        </w:rPr>
        <w:t xml:space="preserve">, </w:t>
      </w:r>
      <w:r>
        <w:rPr>
          <w:sz w:val="18"/>
        </w:rPr>
        <w:t>차트</w:t>
      </w:r>
      <w:r>
        <w:rPr>
          <w:sz w:val="18"/>
        </w:rPr>
        <w:t>·</w:t>
      </w:r>
      <w:r>
        <w:rPr>
          <w:sz w:val="18"/>
        </w:rPr>
        <w:t>표와</w:t>
      </w:r>
      <w:r>
        <w:rPr>
          <w:sz w:val="18"/>
        </w:rPr>
        <w:t xml:space="preserve"> </w:t>
      </w:r>
      <w:r>
        <w:rPr>
          <w:sz w:val="18"/>
        </w:rPr>
        <w:t>보고서</w:t>
      </w:r>
      <w:r>
        <w:rPr>
          <w:sz w:val="18"/>
        </w:rPr>
        <w:t xml:space="preserve"> </w:t>
      </w:r>
      <w:r>
        <w:rPr>
          <w:sz w:val="18"/>
        </w:rPr>
        <w:t>담기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보고서</w:t>
      </w:r>
      <w:r>
        <w:rPr>
          <w:sz w:val="18"/>
        </w:rPr>
        <w:t xml:space="preserve"> </w:t>
      </w:r>
      <w:r>
        <w:rPr>
          <w:sz w:val="18"/>
        </w:rPr>
        <w:t>목록과</w:t>
      </w:r>
      <w:r>
        <w:rPr>
          <w:sz w:val="18"/>
        </w:rPr>
        <w:t xml:space="preserve"> 7</w:t>
      </w:r>
      <w:r>
        <w:rPr>
          <w:sz w:val="18"/>
        </w:rPr>
        <w:t>종</w:t>
      </w:r>
      <w:r>
        <w:rPr>
          <w:sz w:val="18"/>
        </w:rPr>
        <w:t xml:space="preserve"> </w:t>
      </w:r>
      <w:r>
        <w:rPr>
          <w:sz w:val="18"/>
        </w:rPr>
        <w:t>블록</w:t>
      </w:r>
      <w:r>
        <w:rPr>
          <w:sz w:val="18"/>
        </w:rPr>
        <w:t xml:space="preserve"> </w:t>
      </w:r>
      <w:r>
        <w:rPr>
          <w:sz w:val="18"/>
        </w:rPr>
        <w:t>에디터</w:t>
      </w:r>
      <w:r>
        <w:rPr>
          <w:sz w:val="18"/>
        </w:rPr>
        <w:t xml:space="preserve">, DnD </w:t>
      </w:r>
      <w:r>
        <w:rPr>
          <w:sz w:val="18"/>
        </w:rPr>
        <w:t>스마트</w:t>
      </w:r>
      <w:r>
        <w:rPr>
          <w:sz w:val="18"/>
        </w:rPr>
        <w:t xml:space="preserve"> </w:t>
      </w:r>
      <w:r>
        <w:rPr>
          <w:sz w:val="18"/>
        </w:rPr>
        <w:t>레이아웃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외부</w:t>
      </w:r>
      <w:r>
        <w:rPr>
          <w:sz w:val="18"/>
        </w:rPr>
        <w:t xml:space="preserve"> </w:t>
      </w:r>
      <w:r>
        <w:rPr>
          <w:sz w:val="18"/>
        </w:rPr>
        <w:t>리뷰</w:t>
      </w:r>
      <w:r>
        <w:rPr>
          <w:sz w:val="18"/>
        </w:rPr>
        <w:t xml:space="preserve"> </w:t>
      </w:r>
      <w:r>
        <w:rPr>
          <w:sz w:val="18"/>
        </w:rPr>
        <w:t>목록</w:t>
      </w:r>
      <w:r>
        <w:rPr>
          <w:sz w:val="18"/>
        </w:rPr>
        <w:t>·</w:t>
      </w:r>
      <w:r>
        <w:rPr>
          <w:sz w:val="18"/>
        </w:rPr>
        <w:t>대시보드</w:t>
      </w:r>
      <w:r>
        <w:rPr>
          <w:sz w:val="18"/>
        </w:rPr>
        <w:t>·</w:t>
      </w:r>
      <w:r>
        <w:rPr>
          <w:sz w:val="18"/>
        </w:rPr>
        <w:t>번역</w:t>
      </w:r>
      <w:r>
        <w:rPr>
          <w:sz w:val="18"/>
        </w:rPr>
        <w:t>·</w:t>
      </w:r>
      <w:r>
        <w:rPr>
          <w:sz w:val="18"/>
        </w:rPr>
        <w:t>유사</w:t>
      </w:r>
      <w:r>
        <w:rPr>
          <w:sz w:val="18"/>
        </w:rPr>
        <w:t xml:space="preserve"> </w:t>
      </w:r>
      <w:r>
        <w:rPr>
          <w:sz w:val="18"/>
        </w:rPr>
        <w:t>내부</w:t>
      </w:r>
      <w:r>
        <w:rPr>
          <w:sz w:val="18"/>
        </w:rPr>
        <w:t xml:space="preserve"> VOC </w:t>
      </w:r>
      <w:r>
        <w:rPr>
          <w:sz w:val="18"/>
        </w:rPr>
        <w:t>연결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 xml:space="preserve">SP-02→SP-03 </w:t>
      </w:r>
      <w:r>
        <w:rPr>
          <w:sz w:val="18"/>
        </w:rPr>
        <w:t>및</w:t>
      </w:r>
      <w:r>
        <w:rPr>
          <w:sz w:val="18"/>
        </w:rPr>
        <w:t xml:space="preserve"> SP-03/04/06→SP-05b E2E </w:t>
      </w:r>
      <w:r>
        <w:rPr>
          <w:sz w:val="18"/>
        </w:rPr>
        <w:t>시연</w:t>
      </w: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17.2 </w:t>
      </w:r>
      <w:r>
        <w:rPr>
          <w:rFonts w:ascii="NanumSquare" w:eastAsia="NanumSquare" w:hAnsi="NanumSquare"/>
        </w:rPr>
        <w:t>필수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후속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구현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5783"/>
      </w:tblGrid>
      <w:tr w:rsidR="004652FE">
        <w:trPr>
          <w:tblHeader/>
          <w:jc w:val="center"/>
        </w:trPr>
        <w:tc>
          <w:tcPr>
            <w:tcW w:w="907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w="238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과제</w:t>
            </w:r>
          </w:p>
        </w:tc>
        <w:tc>
          <w:tcPr>
            <w:tcW w:w="5783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완료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라우팅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>·RBAC</w:t>
            </w:r>
          </w:p>
        </w:tc>
        <w:tc>
          <w:tcPr>
            <w:tcW w:w="578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URL, </w:t>
            </w:r>
            <w:r>
              <w:rPr>
                <w:sz w:val="16"/>
              </w:rPr>
              <w:t>새로고침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감사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보안</w:t>
            </w:r>
          </w:p>
        </w:tc>
        <w:tc>
          <w:tcPr>
            <w:tcW w:w="578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만료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회수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·rate limit, </w:t>
            </w:r>
            <w:r>
              <w:rPr>
                <w:sz w:val="16"/>
              </w:rPr>
              <w:t>예약정보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비노출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VOC API·DB·</w:t>
            </w:r>
            <w:r>
              <w:rPr>
                <w:sz w:val="16"/>
              </w:rPr>
              <w:t>실시간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  <w:tc>
          <w:tcPr>
            <w:tcW w:w="578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영속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, WebSocket/SSE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polling, 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재연결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업로드</w:t>
            </w:r>
          </w:p>
        </w:tc>
        <w:tc>
          <w:tcPr>
            <w:tcW w:w="578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저장소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악성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>·EXIF·</w:t>
            </w:r>
            <w:r>
              <w:rPr>
                <w:sz w:val="16"/>
              </w:rPr>
              <w:t>보관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계약</w:t>
            </w:r>
          </w:p>
        </w:tc>
        <w:tc>
          <w:tcPr>
            <w:tcW w:w="578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모델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프롬프트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규칙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확신도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근거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재처리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쿼리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거버넌스</w:t>
            </w:r>
          </w:p>
        </w:tc>
        <w:tc>
          <w:tcPr>
            <w:tcW w:w="578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카탈로그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, LIMIT, </w:t>
            </w:r>
            <w:r>
              <w:rPr>
                <w:sz w:val="16"/>
              </w:rPr>
              <w:t>감사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파라미터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영속화</w:t>
            </w:r>
            <w:r>
              <w:rPr>
                <w:sz w:val="16"/>
              </w:rPr>
              <w:t>·PDF</w:t>
            </w:r>
          </w:p>
        </w:tc>
        <w:tc>
          <w:tcPr>
            <w:tcW w:w="578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블록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스키마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충돌</w:t>
            </w:r>
            <w:r>
              <w:rPr>
                <w:sz w:val="16"/>
              </w:rPr>
              <w:t xml:space="preserve">, PDF,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사본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버전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연동</w:t>
            </w:r>
          </w:p>
        </w:tc>
        <w:tc>
          <w:tcPr>
            <w:tcW w:w="578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API/</w:t>
            </w:r>
            <w:r>
              <w:rPr>
                <w:sz w:val="16"/>
              </w:rPr>
              <w:t>제휴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원본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약관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개인정보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검토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지도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자산</w:t>
            </w:r>
          </w:p>
        </w:tc>
        <w:tc>
          <w:tcPr>
            <w:tcW w:w="578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저작권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지도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접근성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대체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반응형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접근성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다국어</w:t>
            </w:r>
          </w:p>
        </w:tc>
        <w:tc>
          <w:tcPr>
            <w:tcW w:w="5783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 xml:space="preserve">1280px </w:t>
            </w:r>
            <w:r>
              <w:rPr>
                <w:sz w:val="16"/>
              </w:rPr>
              <w:t>미만</w:t>
            </w:r>
            <w:r>
              <w:rPr>
                <w:sz w:val="16"/>
              </w:rPr>
              <w:t xml:space="preserve">, ARIA, </w:t>
            </w:r>
            <w:r>
              <w:rPr>
                <w:sz w:val="16"/>
              </w:rPr>
              <w:t>키보드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확대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번역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리소스</w:t>
            </w:r>
          </w:p>
        </w:tc>
      </w:tr>
      <w:tr w:rsidR="004652FE">
        <w:trPr>
          <w:cantSplit/>
          <w:jc w:val="center"/>
        </w:trPr>
        <w:tc>
          <w:tcPr>
            <w:tcW w:w="90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w="238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관측성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운영</w:t>
            </w:r>
          </w:p>
        </w:tc>
        <w:tc>
          <w:tcPr>
            <w:tcW w:w="578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성능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 xml:space="preserve">·API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대시보드</w:t>
            </w:r>
          </w:p>
        </w:tc>
      </w:tr>
    </w:tbl>
    <w:p w:rsidR="004652FE" w:rsidRDefault="004652FE">
      <w:pPr>
        <w:spacing w:after="0"/>
      </w:pPr>
    </w:p>
    <w:p w:rsidR="004652FE" w:rsidRDefault="002C0727">
      <w:pPr>
        <w:pStyle w:val="21"/>
        <w:spacing w:before="140" w:after="120" w:line="300" w:lineRule="auto"/>
      </w:pPr>
      <w:r>
        <w:rPr>
          <w:rFonts w:ascii="NanumSquare" w:eastAsia="NanumSquare" w:hAnsi="NanumSquare"/>
        </w:rPr>
        <w:t xml:space="preserve">17.3 </w:t>
      </w:r>
      <w:r>
        <w:rPr>
          <w:rFonts w:ascii="NanumSquare" w:eastAsia="NanumSquare" w:hAnsi="NanumSquare"/>
        </w:rPr>
        <w:t>최종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수용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기준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 xml:space="preserve">SP-01~SP-06 </w:t>
      </w:r>
      <w:r>
        <w:rPr>
          <w:sz w:val="18"/>
        </w:rPr>
        <w:t>화면의</w:t>
      </w:r>
      <w:r>
        <w:rPr>
          <w:sz w:val="18"/>
        </w:rPr>
        <w:t xml:space="preserve"> </w:t>
      </w:r>
      <w:r>
        <w:rPr>
          <w:sz w:val="18"/>
        </w:rPr>
        <w:t>목적</w:t>
      </w:r>
      <w:r>
        <w:rPr>
          <w:sz w:val="18"/>
        </w:rPr>
        <w:t>·</w:t>
      </w:r>
      <w:r>
        <w:rPr>
          <w:sz w:val="18"/>
        </w:rPr>
        <w:t>사용자</w:t>
      </w:r>
      <w:r>
        <w:rPr>
          <w:sz w:val="18"/>
        </w:rPr>
        <w:t>·</w:t>
      </w:r>
      <w:r>
        <w:rPr>
          <w:sz w:val="18"/>
        </w:rPr>
        <w:t>전환이</w:t>
      </w:r>
      <w:r>
        <w:rPr>
          <w:sz w:val="18"/>
        </w:rPr>
        <w:t xml:space="preserve"> </w:t>
      </w:r>
      <w:r>
        <w:rPr>
          <w:sz w:val="18"/>
        </w:rPr>
        <w:t>본</w:t>
      </w:r>
      <w:r>
        <w:rPr>
          <w:sz w:val="18"/>
        </w:rPr>
        <w:t xml:space="preserve"> </w:t>
      </w:r>
      <w:r>
        <w:rPr>
          <w:sz w:val="18"/>
        </w:rPr>
        <w:t>문서와</w:t>
      </w:r>
      <w:r>
        <w:rPr>
          <w:sz w:val="18"/>
        </w:rPr>
        <w:t xml:space="preserve"> </w:t>
      </w:r>
      <w:r>
        <w:rPr>
          <w:sz w:val="18"/>
        </w:rPr>
        <w:t>일치한다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고객</w:t>
      </w:r>
      <w:r>
        <w:rPr>
          <w:sz w:val="18"/>
        </w:rPr>
        <w:t xml:space="preserve"> VOC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영속</w:t>
      </w:r>
      <w:r>
        <w:rPr>
          <w:sz w:val="18"/>
        </w:rPr>
        <w:t xml:space="preserve"> </w:t>
      </w:r>
      <w:r>
        <w:rPr>
          <w:sz w:val="18"/>
        </w:rPr>
        <w:t>저장되고</w:t>
      </w:r>
      <w:r>
        <w:rPr>
          <w:sz w:val="18"/>
        </w:rPr>
        <w:t xml:space="preserve"> </w:t>
      </w:r>
      <w:r>
        <w:rPr>
          <w:sz w:val="18"/>
        </w:rPr>
        <w:t>설정된</w:t>
      </w:r>
      <w:r>
        <w:rPr>
          <w:sz w:val="18"/>
        </w:rPr>
        <w:t xml:space="preserve"> </w:t>
      </w:r>
      <w:r>
        <w:rPr>
          <w:sz w:val="18"/>
        </w:rPr>
        <w:t>시간</w:t>
      </w:r>
      <w:r>
        <w:rPr>
          <w:sz w:val="18"/>
        </w:rPr>
        <w:t xml:space="preserve"> </w:t>
      </w:r>
      <w:r>
        <w:rPr>
          <w:sz w:val="18"/>
        </w:rPr>
        <w:t>내</w:t>
      </w:r>
      <w:r>
        <w:rPr>
          <w:sz w:val="18"/>
        </w:rPr>
        <w:t xml:space="preserve"> SP-03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반영되며</w:t>
      </w:r>
      <w:r>
        <w:rPr>
          <w:sz w:val="18"/>
        </w:rPr>
        <w:t xml:space="preserve"> </w:t>
      </w:r>
      <w:r>
        <w:rPr>
          <w:sz w:val="18"/>
        </w:rPr>
        <w:t>분석</w:t>
      </w:r>
      <w:r>
        <w:rPr>
          <w:sz w:val="18"/>
        </w:rPr>
        <w:t xml:space="preserve"> </w:t>
      </w:r>
      <w:r>
        <w:rPr>
          <w:sz w:val="18"/>
        </w:rPr>
        <w:t>상태를</w:t>
      </w:r>
      <w:r>
        <w:rPr>
          <w:sz w:val="18"/>
        </w:rPr>
        <w:t xml:space="preserve"> </w:t>
      </w:r>
      <w:r>
        <w:rPr>
          <w:sz w:val="18"/>
        </w:rPr>
        <w:t>구분한다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역할과</w:t>
      </w:r>
      <w:r>
        <w:rPr>
          <w:sz w:val="18"/>
        </w:rPr>
        <w:t xml:space="preserve"> </w:t>
      </w:r>
      <w:r>
        <w:rPr>
          <w:sz w:val="18"/>
        </w:rPr>
        <w:t>담당</w:t>
      </w:r>
      <w:r>
        <w:rPr>
          <w:sz w:val="18"/>
        </w:rPr>
        <w:t xml:space="preserve"> </w:t>
      </w:r>
      <w:r>
        <w:rPr>
          <w:sz w:val="18"/>
        </w:rPr>
        <w:t>구역</w:t>
      </w:r>
      <w:r>
        <w:rPr>
          <w:sz w:val="18"/>
        </w:rPr>
        <w:t xml:space="preserve"> </w:t>
      </w:r>
      <w:r>
        <w:rPr>
          <w:sz w:val="18"/>
        </w:rPr>
        <w:t>권한이</w:t>
      </w:r>
      <w:r>
        <w:rPr>
          <w:sz w:val="18"/>
        </w:rPr>
        <w:t xml:space="preserve"> UI</w:t>
      </w:r>
      <w:r>
        <w:rPr>
          <w:sz w:val="18"/>
        </w:rPr>
        <w:t>와</w:t>
      </w:r>
      <w:r>
        <w:rPr>
          <w:sz w:val="18"/>
        </w:rPr>
        <w:t xml:space="preserve"> </w:t>
      </w:r>
      <w:r>
        <w:rPr>
          <w:sz w:val="18"/>
        </w:rPr>
        <w:t>서버</w:t>
      </w:r>
      <w:r>
        <w:rPr>
          <w:sz w:val="18"/>
        </w:rPr>
        <w:t xml:space="preserve"> API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동일하게</w:t>
      </w:r>
      <w:r>
        <w:rPr>
          <w:sz w:val="18"/>
        </w:rPr>
        <w:t xml:space="preserve"> </w:t>
      </w:r>
      <w:r>
        <w:rPr>
          <w:sz w:val="18"/>
        </w:rPr>
        <w:t>강제된다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SP-04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승인된</w:t>
      </w:r>
      <w:r>
        <w:rPr>
          <w:sz w:val="18"/>
        </w:rPr>
        <w:t xml:space="preserve"> </w:t>
      </w:r>
      <w:r>
        <w:rPr>
          <w:sz w:val="18"/>
        </w:rPr>
        <w:t>쿼리만</w:t>
      </w:r>
      <w:r>
        <w:rPr>
          <w:sz w:val="18"/>
        </w:rPr>
        <w:t xml:space="preserve"> </w:t>
      </w:r>
      <w:r>
        <w:rPr>
          <w:sz w:val="18"/>
        </w:rPr>
        <w:t>실행하고</w:t>
      </w:r>
      <w:r>
        <w:rPr>
          <w:sz w:val="18"/>
        </w:rPr>
        <w:t xml:space="preserve"> </w:t>
      </w:r>
      <w:r>
        <w:rPr>
          <w:sz w:val="18"/>
        </w:rPr>
        <w:t>미지원</w:t>
      </w:r>
      <w:r>
        <w:rPr>
          <w:sz w:val="18"/>
        </w:rPr>
        <w:t xml:space="preserve"> </w:t>
      </w:r>
      <w:r>
        <w:rPr>
          <w:sz w:val="18"/>
        </w:rPr>
        <w:t>질문에</w:t>
      </w:r>
      <w:r>
        <w:rPr>
          <w:sz w:val="18"/>
        </w:rPr>
        <w:t xml:space="preserve"> </w:t>
      </w:r>
      <w:r>
        <w:rPr>
          <w:sz w:val="18"/>
        </w:rPr>
        <w:t>임의</w:t>
      </w:r>
      <w:r>
        <w:rPr>
          <w:sz w:val="18"/>
        </w:rPr>
        <w:t xml:space="preserve"> SQL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생성하지</w:t>
      </w:r>
      <w:r>
        <w:rPr>
          <w:sz w:val="18"/>
        </w:rPr>
        <w:t xml:space="preserve"> </w:t>
      </w:r>
      <w:r>
        <w:rPr>
          <w:sz w:val="18"/>
        </w:rPr>
        <w:t>않는다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SP-03·SP-04·SP-06</w:t>
      </w:r>
      <w:r>
        <w:rPr>
          <w:sz w:val="18"/>
        </w:rPr>
        <w:t>의</w:t>
      </w:r>
      <w:r>
        <w:rPr>
          <w:sz w:val="18"/>
        </w:rPr>
        <w:t xml:space="preserve"> </w:t>
      </w:r>
      <w:r>
        <w:rPr>
          <w:sz w:val="18"/>
        </w:rPr>
        <w:t>근거가</w:t>
      </w:r>
      <w:r>
        <w:rPr>
          <w:sz w:val="18"/>
        </w:rPr>
        <w:t xml:space="preserve"> SP-05b </w:t>
      </w:r>
      <w:r>
        <w:rPr>
          <w:sz w:val="18"/>
        </w:rPr>
        <w:t>보고서</w:t>
      </w:r>
      <w:r>
        <w:rPr>
          <w:sz w:val="18"/>
        </w:rPr>
        <w:t xml:space="preserve"> </w:t>
      </w:r>
      <w:r>
        <w:rPr>
          <w:sz w:val="18"/>
        </w:rPr>
        <w:t>블록으로</w:t>
      </w:r>
      <w:r>
        <w:rPr>
          <w:sz w:val="18"/>
        </w:rPr>
        <w:t xml:space="preserve"> </w:t>
      </w:r>
      <w:r>
        <w:rPr>
          <w:sz w:val="18"/>
        </w:rPr>
        <w:t>출처와</w:t>
      </w:r>
      <w:r>
        <w:rPr>
          <w:sz w:val="18"/>
        </w:rPr>
        <w:t xml:space="preserve"> </w:t>
      </w:r>
      <w:r>
        <w:rPr>
          <w:sz w:val="18"/>
        </w:rPr>
        <w:t>함께</w:t>
      </w:r>
      <w:r>
        <w:rPr>
          <w:sz w:val="18"/>
        </w:rPr>
        <w:t xml:space="preserve"> </w:t>
      </w:r>
      <w:r>
        <w:rPr>
          <w:sz w:val="18"/>
        </w:rPr>
        <w:t>연결된다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보고서</w:t>
      </w:r>
      <w:r>
        <w:rPr>
          <w:sz w:val="18"/>
        </w:rPr>
        <w:t xml:space="preserve"> PDF</w:t>
      </w:r>
      <w:r>
        <w:rPr>
          <w:sz w:val="18"/>
        </w:rPr>
        <w:t>와</w:t>
      </w:r>
      <w:r>
        <w:rPr>
          <w:sz w:val="18"/>
        </w:rPr>
        <w:t xml:space="preserve">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상태가</w:t>
      </w:r>
      <w:r>
        <w:rPr>
          <w:sz w:val="18"/>
        </w:rPr>
        <w:t xml:space="preserve"> </w:t>
      </w:r>
      <w:r>
        <w:rPr>
          <w:sz w:val="18"/>
        </w:rPr>
        <w:t>재현</w:t>
      </w:r>
      <w:r>
        <w:rPr>
          <w:sz w:val="18"/>
        </w:rPr>
        <w:t xml:space="preserve"> </w:t>
      </w:r>
      <w:r>
        <w:rPr>
          <w:sz w:val="18"/>
        </w:rPr>
        <w:t>가능하고</w:t>
      </w:r>
      <w:r>
        <w:rPr>
          <w:sz w:val="18"/>
        </w:rPr>
        <w:t xml:space="preserve"> </w:t>
      </w:r>
      <w:r>
        <w:rPr>
          <w:sz w:val="18"/>
        </w:rPr>
        <w:t>감사</w:t>
      </w:r>
      <w:r>
        <w:rPr>
          <w:sz w:val="18"/>
        </w:rPr>
        <w:t xml:space="preserve"> </w:t>
      </w:r>
      <w:r>
        <w:rPr>
          <w:sz w:val="18"/>
        </w:rPr>
        <w:t>가능한</w:t>
      </w:r>
      <w:r>
        <w:rPr>
          <w:sz w:val="18"/>
        </w:rPr>
        <w:t xml:space="preserve"> </w:t>
      </w:r>
      <w:r>
        <w:rPr>
          <w:sz w:val="18"/>
        </w:rPr>
        <w:t>버전으로</w:t>
      </w:r>
      <w:r>
        <w:rPr>
          <w:sz w:val="18"/>
        </w:rPr>
        <w:t xml:space="preserve"> </w:t>
      </w:r>
      <w:r>
        <w:rPr>
          <w:sz w:val="18"/>
        </w:rPr>
        <w:t>저장된다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합성</w:t>
      </w:r>
      <w:r>
        <w:rPr>
          <w:sz w:val="18"/>
        </w:rPr>
        <w:t xml:space="preserve"> </w:t>
      </w:r>
      <w:r>
        <w:rPr>
          <w:sz w:val="18"/>
        </w:rPr>
        <w:t>데이터</w:t>
      </w:r>
      <w:r>
        <w:rPr>
          <w:sz w:val="18"/>
        </w:rPr>
        <w:t xml:space="preserve">, AI </w:t>
      </w:r>
      <w:r>
        <w:rPr>
          <w:sz w:val="18"/>
        </w:rPr>
        <w:t>판정</w:t>
      </w:r>
      <w:r>
        <w:rPr>
          <w:sz w:val="18"/>
        </w:rPr>
        <w:t xml:space="preserve">, </w:t>
      </w:r>
      <w:r>
        <w:rPr>
          <w:sz w:val="18"/>
        </w:rPr>
        <w:t>외부</w:t>
      </w:r>
      <w:r>
        <w:rPr>
          <w:sz w:val="18"/>
        </w:rPr>
        <w:t xml:space="preserve"> </w:t>
      </w:r>
      <w:r>
        <w:rPr>
          <w:sz w:val="18"/>
        </w:rPr>
        <w:t>수집</w:t>
      </w:r>
      <w:r>
        <w:rPr>
          <w:sz w:val="18"/>
        </w:rPr>
        <w:t xml:space="preserve"> </w:t>
      </w:r>
      <w:r>
        <w:rPr>
          <w:sz w:val="18"/>
        </w:rPr>
        <w:t>출처가</w:t>
      </w:r>
      <w:r>
        <w:rPr>
          <w:sz w:val="18"/>
        </w:rPr>
        <w:t xml:space="preserve"> </w:t>
      </w:r>
      <w:r>
        <w:rPr>
          <w:sz w:val="18"/>
        </w:rPr>
        <w:t>실제</w:t>
      </w:r>
      <w:r>
        <w:rPr>
          <w:sz w:val="18"/>
        </w:rPr>
        <w:t xml:space="preserve"> </w:t>
      </w:r>
      <w:r>
        <w:rPr>
          <w:sz w:val="18"/>
        </w:rPr>
        <w:t>운영</w:t>
      </w:r>
      <w:r>
        <w:rPr>
          <w:sz w:val="18"/>
        </w:rPr>
        <w:t xml:space="preserve"> </w:t>
      </w:r>
      <w:r>
        <w:rPr>
          <w:sz w:val="18"/>
        </w:rPr>
        <w:t>사실과</w:t>
      </w:r>
      <w:r>
        <w:rPr>
          <w:sz w:val="18"/>
        </w:rPr>
        <w:t xml:space="preserve"> </w:t>
      </w:r>
      <w:r>
        <w:rPr>
          <w:sz w:val="18"/>
        </w:rPr>
        <w:t>명확히</w:t>
      </w:r>
      <w:r>
        <w:rPr>
          <w:sz w:val="18"/>
        </w:rPr>
        <w:t xml:space="preserve"> </w:t>
      </w:r>
      <w:r>
        <w:rPr>
          <w:sz w:val="18"/>
        </w:rPr>
        <w:t>구분된다</w:t>
      </w:r>
      <w:r>
        <w:rPr>
          <w:sz w:val="18"/>
        </w:rPr>
        <w:t>.</w:t>
      </w:r>
    </w:p>
    <w:p w:rsidR="004652FE" w:rsidRDefault="002C0727">
      <w:pPr>
        <w:pStyle w:val="a0"/>
        <w:spacing w:after="40" w:line="300" w:lineRule="auto"/>
      </w:pPr>
      <w:r>
        <w:rPr>
          <w:sz w:val="18"/>
        </w:rPr>
        <w:t>모바일</w:t>
      </w:r>
      <w:r>
        <w:rPr>
          <w:sz w:val="18"/>
        </w:rPr>
        <w:t>·</w:t>
      </w:r>
      <w:r>
        <w:rPr>
          <w:sz w:val="18"/>
        </w:rPr>
        <w:t>키보드</w:t>
      </w:r>
      <w:r>
        <w:rPr>
          <w:sz w:val="18"/>
        </w:rPr>
        <w:t xml:space="preserve">·200% </w:t>
      </w:r>
      <w:r>
        <w:rPr>
          <w:sz w:val="18"/>
        </w:rPr>
        <w:t>확대</w:t>
      </w:r>
      <w:r>
        <w:rPr>
          <w:sz w:val="18"/>
        </w:rPr>
        <w:t>·</w:t>
      </w:r>
      <w:r>
        <w:rPr>
          <w:sz w:val="18"/>
        </w:rPr>
        <w:t>색상</w:t>
      </w:r>
      <w:r>
        <w:rPr>
          <w:sz w:val="18"/>
        </w:rPr>
        <w:t xml:space="preserve"> </w:t>
      </w:r>
      <w:r>
        <w:rPr>
          <w:sz w:val="18"/>
        </w:rPr>
        <w:t>외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구분을</w:t>
      </w:r>
      <w:r>
        <w:rPr>
          <w:sz w:val="18"/>
        </w:rPr>
        <w:t xml:space="preserve"> QA </w:t>
      </w:r>
      <w:r>
        <w:rPr>
          <w:sz w:val="18"/>
        </w:rPr>
        <w:t>시나리오로</w:t>
      </w:r>
      <w:r>
        <w:rPr>
          <w:sz w:val="18"/>
        </w:rPr>
        <w:t xml:space="preserve"> </w:t>
      </w:r>
      <w:r>
        <w:rPr>
          <w:sz w:val="18"/>
        </w:rPr>
        <w:t>통과한다</w:t>
      </w:r>
      <w:r>
        <w:rPr>
          <w:sz w:val="18"/>
        </w:rPr>
        <w:t>.</w:t>
      </w:r>
    </w:p>
    <w:p w:rsidR="004652FE" w:rsidRDefault="002C0727">
      <w:pPr>
        <w:pStyle w:val="1"/>
        <w:spacing w:before="80" w:after="120" w:line="300" w:lineRule="auto"/>
      </w:pPr>
      <w:r>
        <w:rPr>
          <w:rFonts w:ascii="NanumSquare" w:eastAsia="NanumSquare" w:hAnsi="NanumSquare"/>
        </w:rPr>
        <w:lastRenderedPageBreak/>
        <w:t>부록</w:t>
      </w:r>
      <w:r>
        <w:rPr>
          <w:rFonts w:ascii="NanumSquare" w:eastAsia="NanumSquare" w:hAnsi="NanumSquare"/>
        </w:rPr>
        <w:t xml:space="preserve"> A. </w:t>
      </w:r>
      <w:r>
        <w:rPr>
          <w:rFonts w:ascii="NanumSquare" w:eastAsia="NanumSquare" w:hAnsi="NanumSquare"/>
        </w:rPr>
        <w:t>목업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기준</w:t>
      </w:r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정보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030"/>
      </w:tblGrid>
      <w:tr w:rsidR="004652FE">
        <w:trPr>
          <w:tblHeader/>
          <w:jc w:val="center"/>
        </w:trPr>
        <w:tc>
          <w:tcPr>
            <w:tcW w:w="2041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030" w:type="dxa"/>
            <w:shd w:val="clear" w:color="auto" w:fill="2A4368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4652FE" w:rsidRDefault="002C0727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4652FE">
        <w:trPr>
          <w:cantSplit/>
          <w:jc w:val="center"/>
        </w:trPr>
        <w:tc>
          <w:tcPr>
            <w:tcW w:w="204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HTML title</w:t>
            </w:r>
          </w:p>
        </w:tc>
        <w:tc>
          <w:tcPr>
            <w:tcW w:w="703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SensePlace </w:t>
            </w:r>
            <w:r>
              <w:rPr>
                <w:sz w:val="17"/>
              </w:rPr>
              <w:t>목업</w:t>
            </w:r>
            <w:r>
              <w:rPr>
                <w:sz w:val="17"/>
              </w:rPr>
              <w:t xml:space="preserve"> · v1.6</w:t>
            </w:r>
          </w:p>
        </w:tc>
      </w:tr>
      <w:tr w:rsidR="004652FE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Build</w:t>
            </w:r>
          </w:p>
        </w:tc>
        <w:tc>
          <w:tcPr>
            <w:tcW w:w="703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2026.07.24 · v1.6.0-rc</w:t>
            </w:r>
          </w:p>
        </w:tc>
      </w:tr>
      <w:tr w:rsidR="004652FE">
        <w:trPr>
          <w:cantSplit/>
          <w:jc w:val="center"/>
        </w:trPr>
        <w:tc>
          <w:tcPr>
            <w:tcW w:w="204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Environment</w:t>
            </w:r>
          </w:p>
        </w:tc>
        <w:tc>
          <w:tcPr>
            <w:tcW w:w="703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 xml:space="preserve">STAGING ·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준비</w:t>
            </w:r>
          </w:p>
        </w:tc>
      </w:tr>
      <w:tr w:rsidR="004652FE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주요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키워드</w:t>
            </w:r>
          </w:p>
        </w:tc>
        <w:tc>
          <w:tcPr>
            <w:tcW w:w="703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사진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첨부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스마트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레이아웃</w:t>
            </w:r>
            <w:r>
              <w:rPr>
                <w:sz w:val="17"/>
              </w:rPr>
              <w:t xml:space="preserve"> · AI </w:t>
            </w:r>
            <w:r>
              <w:rPr>
                <w:sz w:val="17"/>
              </w:rPr>
              <w:t>에이전트</w:t>
            </w:r>
          </w:p>
        </w:tc>
      </w:tr>
      <w:tr w:rsidR="004652FE">
        <w:trPr>
          <w:cantSplit/>
          <w:jc w:val="center"/>
        </w:trPr>
        <w:tc>
          <w:tcPr>
            <w:tcW w:w="204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화면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수</w:t>
            </w:r>
          </w:p>
        </w:tc>
        <w:tc>
          <w:tcPr>
            <w:tcW w:w="703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>: SP-01, SP-02, SP-03, SP-04, SP-05a, SP-05b, SP-06</w:t>
            </w:r>
          </w:p>
        </w:tc>
      </w:tr>
      <w:tr w:rsidR="004652FE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b/>
                <w:sz w:val="17"/>
              </w:rPr>
              <w:t>데이터</w:t>
            </w:r>
          </w:p>
        </w:tc>
        <w:tc>
          <w:tcPr>
            <w:tcW w:w="7030" w:type="dxa"/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4652FE" w:rsidRDefault="002C0727">
            <w:pPr>
              <w:spacing w:line="288" w:lineRule="auto"/>
            </w:pP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v1.0</w:t>
            </w:r>
          </w:p>
        </w:tc>
      </w:tr>
    </w:tbl>
    <w:p w:rsidR="004652FE" w:rsidRDefault="004652F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652FE">
        <w:trPr>
          <w:jc w:val="center"/>
        </w:trPr>
        <w:tc>
          <w:tcPr>
            <w:tcW w:w="10200" w:type="dxa"/>
            <w:tcBorders>
              <w:top w:val="single" w:sz="8" w:space="0" w:color="3B5B8C"/>
              <w:left w:val="single" w:sz="8" w:space="0" w:color="3B5B8C"/>
              <w:bottom w:val="single" w:sz="8" w:space="0" w:color="3B5B8C"/>
              <w:right w:val="single" w:sz="8" w:space="0" w:color="3B5B8C"/>
            </w:tcBorders>
            <w:shd w:val="clear" w:color="auto" w:fill="EE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652FE" w:rsidRDefault="002C0727">
            <w:pPr>
              <w:spacing w:after="0"/>
            </w:pPr>
            <w:r>
              <w:rPr>
                <w:color w:val="2A4368"/>
                <w:sz w:val="18"/>
              </w:rPr>
              <w:t>이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문서는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목업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코드의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현재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상태를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화면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계약으로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정리한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것이다</w:t>
            </w:r>
            <w:r>
              <w:rPr>
                <w:color w:val="2A4368"/>
                <w:sz w:val="18"/>
              </w:rPr>
              <w:t xml:space="preserve">. </w:t>
            </w:r>
            <w:r>
              <w:rPr>
                <w:color w:val="2A4368"/>
                <w:sz w:val="18"/>
              </w:rPr>
              <w:t>요구사항</w:t>
            </w:r>
            <w:r>
              <w:rPr>
                <w:color w:val="2A4368"/>
                <w:sz w:val="18"/>
              </w:rPr>
              <w:t xml:space="preserve">·API·DB </w:t>
            </w:r>
            <w:r>
              <w:rPr>
                <w:color w:val="2A4368"/>
                <w:sz w:val="18"/>
              </w:rPr>
              <w:t>설계가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변경되면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화면</w:t>
            </w:r>
            <w:r>
              <w:rPr>
                <w:color w:val="2A4368"/>
                <w:sz w:val="18"/>
              </w:rPr>
              <w:t xml:space="preserve"> ID</w:t>
            </w:r>
            <w:r>
              <w:rPr>
                <w:color w:val="2A4368"/>
                <w:sz w:val="18"/>
              </w:rPr>
              <w:t>별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변경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이력과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수용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기준을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함께</w:t>
            </w:r>
            <w:r>
              <w:rPr>
                <w:color w:val="2A4368"/>
                <w:sz w:val="18"/>
              </w:rPr>
              <w:t xml:space="preserve"> </w:t>
            </w:r>
            <w:r>
              <w:rPr>
                <w:color w:val="2A4368"/>
                <w:sz w:val="18"/>
              </w:rPr>
              <w:t>갱신한다</w:t>
            </w:r>
            <w:r>
              <w:rPr>
                <w:color w:val="2A4368"/>
                <w:sz w:val="18"/>
              </w:rPr>
              <w:t>.</w:t>
            </w:r>
          </w:p>
        </w:tc>
      </w:tr>
    </w:tbl>
    <w:p w:rsidR="004652FE" w:rsidRDefault="004652FE">
      <w:pPr>
        <w:spacing w:after="0"/>
      </w:pPr>
    </w:p>
    <w:sectPr w:rsidR="004652FE" w:rsidSect="00034616">
      <w:headerReference w:type="default" r:id="rId17"/>
      <w:footerReference w:type="default" r:id="rId18"/>
      <w:pgSz w:w="12240" w:h="15840"/>
      <w:pgMar w:top="1020" w:right="1020" w:bottom="964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727" w:rsidRDefault="002C0727">
      <w:pPr>
        <w:spacing w:after="0" w:line="240" w:lineRule="auto"/>
      </w:pPr>
      <w:r>
        <w:separator/>
      </w:r>
    </w:p>
  </w:endnote>
  <w:endnote w:type="continuationSeparator" w:id="0">
    <w:p w:rsidR="002C0727" w:rsidRDefault="002C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NanumGoth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anumSquar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2FE" w:rsidRDefault="002C0727">
    <w:pPr>
      <w:pStyle w:val="a6"/>
      <w:jc w:val="center"/>
    </w:pPr>
    <w:r>
      <w:rPr>
        <w:color w:val="64748B"/>
        <w:sz w:val="16"/>
      </w:rPr>
      <w:t>산출물</w:t>
    </w:r>
    <w:r>
      <w:rPr>
        <w:color w:val="64748B"/>
        <w:sz w:val="16"/>
      </w:rPr>
      <w:t xml:space="preserve"> 05  ·  </w:t>
    </w:r>
    <w:r>
      <w:fldChar w:fldCharType="begin"/>
    </w:r>
    <w:r>
      <w:instrText xml:space="preserve"> PAGE </w:instrText>
    </w:r>
    <w:r w:rsidR="00A41530">
      <w:fldChar w:fldCharType="separate"/>
    </w:r>
    <w:r w:rsidR="00A41530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727" w:rsidRDefault="002C0727">
      <w:pPr>
        <w:spacing w:after="0" w:line="240" w:lineRule="auto"/>
      </w:pPr>
      <w:r>
        <w:separator/>
      </w:r>
    </w:p>
  </w:footnote>
  <w:footnote w:type="continuationSeparator" w:id="0">
    <w:p w:rsidR="002C0727" w:rsidRDefault="002C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2FE" w:rsidRDefault="002C0727">
    <w:pPr>
      <w:pStyle w:val="a5"/>
      <w:spacing w:line="300" w:lineRule="auto"/>
      <w:jc w:val="right"/>
    </w:pPr>
    <w:r>
      <w:rPr>
        <w:color w:val="64748B"/>
        <w:sz w:val="16"/>
      </w:rPr>
      <w:t xml:space="preserve">SensePlace </w:t>
    </w:r>
    <w:r>
      <w:rPr>
        <w:color w:val="64748B"/>
        <w:sz w:val="16"/>
      </w:rPr>
      <w:t>화면설계서</w:t>
    </w:r>
    <w:r>
      <w:rPr>
        <w:color w:val="64748B"/>
        <w:sz w:val="16"/>
      </w:rPr>
      <w:t xml:space="preserve">  |  </w:t>
    </w:r>
    <w:r>
      <w:rPr>
        <w:color w:val="64748B"/>
        <w:sz w:val="16"/>
      </w:rPr>
      <w:t>목업</w:t>
    </w:r>
    <w:r>
      <w:rPr>
        <w:color w:val="64748B"/>
        <w:sz w:val="16"/>
      </w:rPr>
      <w:t xml:space="preserve"> v1.6 </w:t>
    </w:r>
    <w:r>
      <w:rPr>
        <w:color w:val="64748B"/>
        <w:sz w:val="16"/>
      </w:rPr>
      <w:t>기준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727"/>
    <w:rsid w:val="00326F90"/>
    <w:rsid w:val="004652FE"/>
    <w:rsid w:val="00A415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3EFE02-430F-4B64-BFCC-F3FDC122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12" w:lineRule="auto"/>
    </w:pPr>
    <w:rPr>
      <w:rFonts w:ascii="NanumGothic" w:eastAsia="NanumGothic" w:hAnsi="NanumGothic"/>
      <w:color w:val="0F172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4368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368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A4368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Caption">
    <w:name w:val="Screen Caption"/>
    <w:rPr>
      <w:rFonts w:ascii="NanumGothic" w:eastAsia="NanumGothic" w:hAnsi="NanumGothic"/>
      <w:color w:val="64748B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2A7858-AE45-4DF4-86B6-EC4AD506E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2517</Words>
  <Characters>14350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SensePlace 화면설계서 - 목업 v1.6 기준</dc:title>
  <dc:subject>호텔 VOC·운영 지원 플랫폼 화면설계</dc:subject>
  <dc:creator>SensePlace Project Team</dc:creator>
  <cp:keywords>SensePlace, 화면설계서, VOC, 호텔 운영, 목업 v1.6</cp:keywords>
  <dc:description>Generated from current HTML mockup v1.6.</dc:description>
  <cp:lastModifiedBy>kim</cp:lastModifiedBy>
  <cp:revision>3</cp:revision>
  <dcterms:created xsi:type="dcterms:W3CDTF">2013-12-23T23:15:00Z</dcterms:created>
  <dcterms:modified xsi:type="dcterms:W3CDTF">2026-07-24T06:14:00Z</dcterms:modified>
  <cp:category/>
</cp:coreProperties>
</file>